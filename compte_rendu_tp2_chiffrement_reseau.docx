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Universite de Poitiers - Master 1 TDSI</w:t>
      </w:r>
    </w:p>
    <w:p/>
    <w:p>
      <w:r>
        <w:rPr>
          <w:b/>
          <w:sz w:val="28"/>
        </w:rPr>
        <w:t>Compte rendu propose - TP 2 Chiffrement reseau</w:t>
      </w:r>
    </w:p>
    <w:p/>
    <w:p>
      <w:r>
        <w:rPr>
          <w:b/>
        </w:rPr>
        <w:t>Etudiant(e)(s) :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R</w:t>
      </w:r>
    </w:p>
    <w:p>
      <w:r>
        <w:rPr>
          <w:b/>
        </w:rPr>
        <w:t>Formation :</w:t>
      </w:r>
      <w:r>
        <w:t xml:space="preserve"> </w:t>
      </w:r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T</w:t>
      </w:r>
      <w:r>
        <w:t>D</w:t>
      </w:r>
      <w:r>
        <w:t>S</w:t>
      </w:r>
      <w:r>
        <w:t>I</w:t>
      </w:r>
    </w:p>
    <w:p>
      <w:r>
        <w:rPr>
          <w:b/>
        </w:rPr>
        <w:t>UE :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 xml:space="preserve"> </w:t>
      </w:r>
      <w:r>
        <w:t>e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e</w:t>
      </w:r>
    </w:p>
    <w:p>
      <w:r>
        <w:rPr>
          <w:b/>
        </w:rPr>
        <w:t>Sujet :</w:t>
      </w:r>
      <w:r>
        <w:t xml:space="preserve"> </w:t>
      </w:r>
      <w:r>
        <w:rPr>
          <w:rFonts w:ascii="Courier New" w:hAnsi="Courier New"/>
          <w:sz w:val="20"/>
        </w:rPr>
        <w:t>chiffrement-reseau_2025-2026_etudiants_tp2.pdf</w:t>
      </w:r>
    </w:p>
    <w:p/>
    <w:p/>
    <w:p/>
    <w:p>
      <w:r>
        <w:rPr>
          <w:b/>
          <w:sz w:val="28"/>
        </w:rPr>
        <w:t>Introduction</w:t>
      </w:r>
    </w:p>
    <w:p/>
    <w:p>
      <w:r>
        <w:t>D</w:t>
      </w:r>
      <w:r>
        <w:t>a</w:t>
      </w:r>
      <w:r>
        <w:t>n</w:t>
      </w:r>
      <w:r>
        <w:t>s</w:t>
      </w:r>
      <w:r>
        <w:t xml:space="preserve"> </w:t>
      </w:r>
      <w:r>
        <w:t>c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o</w:t>
      </w:r>
      <w:r>
        <w:t>t</w:t>
      </w:r>
      <w:r>
        <w:t xml:space="preserve"> </w:t>
      </w:r>
      <w:r>
        <w:t>G</w:t>
      </w:r>
      <w:r>
        <w:t>i</w:t>
      </w:r>
      <w:r>
        <w:t>t</w:t>
      </w:r>
      <w:r>
        <w:t>,</w:t>
      </w:r>
      <w:r>
        <w:t xml:space="preserve"> </w:t>
      </w:r>
      <w:r>
        <w:t>o</w:t>
      </w:r>
      <w:r>
        <w:t>n</w:t>
      </w:r>
      <w:r>
        <w:t xml:space="preserve"> </w:t>
      </w:r>
      <w:r>
        <w:t>n</w:t>
      </w:r>
      <w:r>
        <w:t>e</w:t>
      </w:r>
      <w:r>
        <w:t xml:space="preserve"> </w:t>
      </w:r>
      <w:r>
        <w:t>t</w:t>
      </w:r>
      <w:r>
        <w:t>r</w:t>
      </w:r>
      <w:r>
        <w:t>o</w:t>
      </w:r>
      <w:r>
        <w:t>u</w:t>
      </w:r>
      <w:r>
        <w:t>v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u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p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t>d</w:t>
      </w:r>
      <w:r>
        <w:t>u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>t</w:t>
      </w:r>
      <w:r>
        <w:t>o</w:t>
      </w:r>
      <w:r>
        <w:t>u</w:t>
      </w:r>
      <w:r>
        <w:t>t</w:t>
      </w:r>
      <w:r>
        <w:t xml:space="preserve"> </w:t>
      </w:r>
      <w:r>
        <w:t>u</w:t>
      </w:r>
      <w:r>
        <w:t>n</w:t>
      </w:r>
      <w:r>
        <w:t xml:space="preserve"> </w:t>
      </w:r>
      <w:r>
        <w:t>e</w:t>
      </w:r>
      <w:r>
        <w:t>n</w:t>
      </w:r>
      <w:r>
        <w:t>s</w:t>
      </w:r>
      <w:r>
        <w:t>e</w:t>
      </w:r>
      <w:r>
        <w:t>m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e</w:t>
      </w:r>
      <w:r>
        <w:t>t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l</w:t>
      </w:r>
      <w:r>
        <w:t xml:space="preserve"> </w:t>
      </w:r>
      <w:r>
        <w:t>d</w:t>
      </w:r>
      <w:r>
        <w:t>u</w:t>
      </w:r>
      <w:r>
        <w:t xml:space="preserve"> </w:t>
      </w:r>
      <w:r>
        <w:t>T</w:t>
      </w:r>
      <w:r>
        <w:t>P</w:t>
      </w:r>
      <w:r>
        <w:t>.</w:t>
      </w:r>
      <w:r>
        <w:t xml:space="preserve"> </w:t>
      </w:r>
      <w:r>
        <w:t>J</w:t>
      </w:r>
      <w:r>
        <w:t>'</w:t>
      </w:r>
      <w:r>
        <w:t>a</w:t>
      </w:r>
      <w:r>
        <w:t>i</w:t>
      </w:r>
      <w:r>
        <w:t xml:space="preserve"> </w:t>
      </w:r>
      <w:r>
        <w:t>d</w:t>
      </w:r>
      <w:r>
        <w:t>o</w:t>
      </w:r>
      <w:r>
        <w:t>n</w:t>
      </w:r>
      <w:r>
        <w:t>c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f</w:t>
      </w:r>
      <w:r>
        <w:t>a</w:t>
      </w:r>
      <w:r>
        <w:t>i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l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d</w:t>
      </w:r>
      <w:r>
        <w:t>u</w:t>
      </w:r>
      <w:r>
        <w:t xml:space="preserve"> </w:t>
      </w:r>
      <w:r>
        <w:t>d</w:t>
      </w:r>
      <w:r>
        <w:t>e</w:t>
      </w:r>
      <w:r>
        <w:t>p</w:t>
      </w:r>
      <w:r>
        <w:t>o</w:t>
      </w:r>
      <w:r>
        <w:t>t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n</w:t>
      </w:r>
      <w:r>
        <w:t>d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q</w:t>
      </w:r>
      <w:r>
        <w:t>u</w:t>
      </w:r>
      <w:r>
        <w:t>o</w:t>
      </w:r>
      <w:r>
        <w:t>i</w:t>
      </w:r>
      <w:r>
        <w:t xml:space="preserve"> </w:t>
      </w:r>
      <w:r>
        <w:t>i</w:t>
      </w:r>
      <w:r>
        <w:t>l</w:t>
      </w:r>
      <w:r>
        <w:t xml:space="preserve"> </w:t>
      </w:r>
      <w:r>
        <w:t>s</w:t>
      </w:r>
      <w:r>
        <w:t>'</w:t>
      </w:r>
      <w:r>
        <w:t>a</w:t>
      </w:r>
      <w:r>
        <w:t>g</w:t>
      </w:r>
      <w:r>
        <w:t>i</w:t>
      </w:r>
      <w:r>
        <w:t>s</w:t>
      </w:r>
      <w:r>
        <w:t>s</w:t>
      </w:r>
      <w:r>
        <w:t>a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u</w:t>
      </w:r>
      <w:r>
        <w:t>i</w:t>
      </w:r>
      <w:r>
        <w:t>s</w:t>
      </w:r>
      <w:r>
        <w:t xml:space="preserve"> </w:t>
      </w:r>
      <w:r>
        <w:t>j</w:t>
      </w:r>
      <w:r>
        <w:t>'</w:t>
      </w:r>
      <w:r>
        <w:t>a</w:t>
      </w:r>
      <w:r>
        <w:t>i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a</w:t>
      </w:r>
      <w:r>
        <w:t>u</w:t>
      </w:r>
      <w:r>
        <w:t>x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e</w:t>
      </w:r>
      <w:r>
        <w:t>s</w:t>
      </w:r>
      <w:r>
        <w:t>.</w:t>
      </w:r>
    </w:p>
    <w:p/>
    <w:p>
      <w:r>
        <w:t>L</w:t>
      </w:r>
      <w:r>
        <w:t>e</w:t>
      </w:r>
      <w:r>
        <w:t xml:space="preserve"> </w:t>
      </w:r>
      <w:r>
        <w:t>T</w:t>
      </w:r>
      <w:r>
        <w:t>P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l</w:t>
      </w:r>
      <w:r>
        <w:t>a</w:t>
      </w:r>
      <w:r>
        <w:t xml:space="preserve"> </w:t>
      </w:r>
      <w:r>
        <w:t>m</w:t>
      </w:r>
      <w:r>
        <w:t>i</w:t>
      </w:r>
      <w:r>
        <w:t>s</w:t>
      </w:r>
      <w:r>
        <w:t>e</w:t>
      </w:r>
      <w:r>
        <w:t xml:space="preserve"> </w:t>
      </w:r>
      <w:r>
        <w:t>e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e</w:t>
      </w:r>
      <w:r>
        <w:t>s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d</w:t>
      </w:r>
      <w:r>
        <w:t>e</w:t>
      </w:r>
      <w:r>
        <w:t>u</w:t>
      </w:r>
      <w:r>
        <w:t>x</w:t>
      </w:r>
      <w:r>
        <w:t xml:space="preserve"> </w:t>
      </w:r>
      <w:r>
        <w:t>c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r</w:t>
      </w:r>
      <w:r>
        <w:t>e</w:t>
      </w:r>
      <w:r>
        <w:t>t</w:t>
      </w:r>
      <w:r>
        <w:t>s</w:t>
      </w:r>
      <w:r>
        <w:t xml:space="preserve"> </w:t>
      </w:r>
      <w:r>
        <w:t>:</w:t>
      </w:r>
    </w:p>
    <w:p/>
    <w:p>
      <w:pPr>
        <w:pStyle w:val="ListBullet"/>
      </w:pPr>
      <w:r>
        <w:t>u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e</w:t>
      </w:r>
      <w:r>
        <w:t>r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f</w:t>
      </w:r>
      <w:r>
        <w:t>i</w:t>
      </w:r>
      <w:r>
        <w:t>c</w:t>
      </w:r>
      <w:r>
        <w:t>h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rPr>
          <w:b/>
        </w:rPr>
        <w:t>FTPS</w:t>
      </w:r>
      <w:r>
        <w:t xml:space="preserve"> </w:t>
      </w:r>
      <w:r>
        <w:t>;</w:t>
      </w:r>
    </w:p>
    <w:p>
      <w:pPr>
        <w:pStyle w:val="ListBullet"/>
      </w:pPr>
      <w:r>
        <w:t>u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w</w:t>
      </w:r>
      <w:r>
        <w:t>e</w:t>
      </w:r>
      <w:r>
        <w:t>b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rPr>
          <w:b/>
        </w:rPr>
        <w:t>HTTPS</w:t>
      </w:r>
      <w:r>
        <w:t>.</w:t>
      </w:r>
    </w:p>
    <w:p/>
    <w:p>
      <w:r>
        <w:t>L</w:t>
      </w:r>
      <w:r>
        <w:t>'</w:t>
      </w:r>
      <w:r>
        <w:t>i</w:t>
      </w:r>
      <w:r>
        <w:t>d</w:t>
      </w:r>
      <w:r>
        <w:t>e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z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r</w:t>
      </w:r>
      <w:r>
        <w:t>e</w:t>
      </w:r>
      <w:r>
        <w:t xml:space="preserve"> </w:t>
      </w:r>
      <w:r>
        <w:t>: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r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q</w:t>
      </w:r>
      <w:r>
        <w:t>u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u</w:t>
      </w:r>
      <w:r>
        <w:t>i</w:t>
      </w:r>
      <w:r>
        <w:t>s</w:t>
      </w:r>
      <w:r>
        <w:t xml:space="preserve"> </w:t>
      </w:r>
      <w:r>
        <w:t>a</w:t>
      </w:r>
      <w:r>
        <w:t>j</w:t>
      </w:r>
      <w:r>
        <w:t>o</w:t>
      </w:r>
      <w:r>
        <w:t>u</w:t>
      </w:r>
      <w:r>
        <w:t>t</w:t>
      </w:r>
      <w:r>
        <w:t>e</w:t>
      </w:r>
      <w:r>
        <w:t>r</w:t>
      </w:r>
      <w:r>
        <w:t xml:space="preserve"> </w:t>
      </w:r>
      <w:r>
        <w:t>u</w:t>
      </w:r>
      <w:r>
        <w:t>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,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L</w:t>
      </w:r>
      <w:r>
        <w:t>S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r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t</w:t>
      </w:r>
      <w:r>
        <w:t>e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n</w:t>
      </w:r>
      <w:r>
        <w:t>d</w:t>
      </w:r>
      <w:r>
        <w:t>r</w:t>
      </w:r>
      <w:r>
        <w:t>e</w:t>
      </w:r>
      <w:r>
        <w:t xml:space="preserve"> 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i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v</w:t>
      </w:r>
      <w:r>
        <w:t>r</w:t>
      </w:r>
      <w:r>
        <w:t>a</w:t>
      </w:r>
      <w:r>
        <w:t>i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 xml:space="preserve"> </w:t>
      </w:r>
      <w:r>
        <w:t>n</w:t>
      </w:r>
      <w:r>
        <w:t>i</w:t>
      </w:r>
      <w:r>
        <w:t>v</w:t>
      </w:r>
      <w:r>
        <w:t>e</w:t>
      </w:r>
      <w:r>
        <w:t>a</w:t>
      </w:r>
      <w:r>
        <w:t>u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e</w:t>
      </w:r>
      <w:r>
        <w:t>.</w:t>
      </w:r>
    </w:p>
    <w:p/>
    <w:p>
      <w:r>
        <w:t>C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u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i</w:t>
      </w:r>
      <w:r>
        <w:t>g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 xml:space="preserve"> </w:t>
      </w:r>
      <w:r>
        <w:t>u</w:t>
      </w:r>
      <w:r>
        <w:t>n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u</w:t>
      </w:r>
      <w:r>
        <w:t xml:space="preserve"> </w:t>
      </w:r>
      <w:r>
        <w:t>e</w:t>
      </w:r>
      <w:r>
        <w:t>t</w:t>
      </w:r>
      <w:r>
        <w:t>u</w:t>
      </w:r>
      <w:r>
        <w:t>d</w:t>
      </w:r>
      <w:r>
        <w:t>i</w:t>
      </w:r>
      <w:r>
        <w:t>a</w:t>
      </w:r>
      <w:r>
        <w:t>n</w:t>
      </w:r>
      <w:r>
        <w:t>t</w:t>
      </w:r>
      <w:r>
        <w:t>.</w:t>
      </w:r>
      <w:r>
        <w:t xml:space="preserve"> </w:t>
      </w:r>
      <w:r>
        <w:t>I</w:t>
      </w:r>
      <w:r>
        <w:t>l</w:t>
      </w:r>
      <w:r>
        <w:t xml:space="preserve"> </w:t>
      </w:r>
      <w:r>
        <w:t>p</w:t>
      </w:r>
      <w:r>
        <w:t>e</w:t>
      </w:r>
      <w:r>
        <w:t>u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o</w:t>
      </w:r>
      <w:r>
        <w:t>i</w:t>
      </w:r>
      <w:r>
        <w:t>r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r</w:t>
      </w:r>
      <w:r>
        <w:t>e</w:t>
      </w:r>
      <w:r>
        <w:t>,</w:t>
      </w:r>
      <w:r>
        <w:t xml:space="preserve"> </w:t>
      </w:r>
      <w:r>
        <w:t>q</w:t>
      </w:r>
      <w:r>
        <w:t>u</w:t>
      </w:r>
      <w:r>
        <w:t>i</w:t>
      </w:r>
      <w:r>
        <w:t>t</w:t>
      </w:r>
      <w:r>
        <w:t>t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m</w:t>
      </w:r>
      <w:r>
        <w:t>p</w:t>
      </w:r>
      <w:r>
        <w:t>l</w:t>
      </w:r>
      <w:r>
        <w:t>a</w:t>
      </w:r>
      <w:r>
        <w:t>c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i</w:t>
      </w:r>
      <w:r>
        <w:t>t</w:t>
      </w:r>
      <w:r>
        <w:t>e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a</w:t>
      </w:r>
      <w:r>
        <w:t>m</w:t>
      </w:r>
      <w:r>
        <w:t>p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v</w:t>
      </w:r>
      <w:r>
        <w:t>r</w:t>
      </w:r>
      <w:r>
        <w:t>a</w:t>
      </w:r>
      <w:r>
        <w:t>i</w:t>
      </w:r>
      <w:r>
        <w:t>e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s</w:t>
      </w:r>
      <w:r>
        <w:t>i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l</w:t>
      </w:r>
      <w:r>
        <w:t>a</w:t>
      </w:r>
      <w:r>
        <w:t xml:space="preserve"> </w:t>
      </w:r>
      <w:r>
        <w:t>s</w:t>
      </w:r>
      <w:r>
        <w:t>e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 xml:space="preserve"> </w:t>
      </w:r>
      <w:r>
        <w:t>a</w:t>
      </w:r>
      <w:r>
        <w:t>j</w:t>
      </w:r>
      <w:r>
        <w:t>o</w:t>
      </w:r>
      <w:r>
        <w:t>u</w:t>
      </w:r>
      <w:r>
        <w:t>t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>l</w:t>
      </w:r>
      <w:r>
        <w:t>q</w:t>
      </w:r>
      <w:r>
        <w:t>u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p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d</w:t>
      </w:r>
      <w:r>
        <w:t>'</w:t>
      </w:r>
      <w:r>
        <w:t>e</w:t>
      </w:r>
      <w:r>
        <w:t>c</w:t>
      </w:r>
      <w:r>
        <w:t>r</w:t>
      </w:r>
      <w:r>
        <w:t>a</w:t>
      </w:r>
      <w:r>
        <w:t>n</w:t>
      </w:r>
      <w:r>
        <w:t xml:space="preserve"> </w:t>
      </w:r>
      <w:r>
        <w:t>s</w:t>
      </w:r>
      <w:r>
        <w:t>i</w:t>
      </w:r>
      <w:r>
        <w:t xml:space="preserve"> </w:t>
      </w:r>
      <w:r>
        <w:t>b</w:t>
      </w:r>
      <w:r>
        <w:t>e</w:t>
      </w:r>
      <w:r>
        <w:t>s</w:t>
      </w:r>
      <w:r>
        <w:t>o</w:t>
      </w:r>
      <w:r>
        <w:t>i</w:t>
      </w:r>
      <w:r>
        <w:t>n</w:t>
      </w:r>
      <w:r>
        <w:t>.</w:t>
      </w:r>
    </w:p>
    <w:p/>
    <w:p/>
    <w:p/>
    <w:p>
      <w:r>
        <w:rPr>
          <w:b/>
          <w:sz w:val="28"/>
        </w:rPr>
        <w:t>1. Analyse complete du depot</w:t>
      </w:r>
    </w:p>
    <w:p/>
    <w:p>
      <w:r>
        <w:rPr>
          <w:b/>
          <w:i/>
          <w:sz w:val="24"/>
        </w:rPr>
        <w:t>1.1 Nature generale du depot</w:t>
      </w:r>
    </w:p>
    <w:p/>
    <w:p>
      <w:r>
        <w:t>L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e</w:t>
      </w:r>
      <w:r>
        <w:t>l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c</w:t>
      </w:r>
      <w:r>
        <w:t>h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D</w:t>
      </w:r>
      <w:r>
        <w:t>F</w:t>
      </w:r>
      <w:r>
        <w:t>.</w:t>
      </w:r>
      <w:r>
        <w:t xml:space="preserve"> </w:t>
      </w:r>
      <w:r>
        <w:t>I</w:t>
      </w:r>
      <w:r>
        <w:t>l</w:t>
      </w:r>
      <w:r>
        <w:t xml:space="preserve"> </w:t>
      </w:r>
      <w:r>
        <w:t>s</w:t>
      </w:r>
      <w:r>
        <w:t>'</w:t>
      </w:r>
      <w:r>
        <w:t>a</w:t>
      </w:r>
      <w:r>
        <w:t>g</w:t>
      </w:r>
      <w:r>
        <w:t>i</w:t>
      </w:r>
      <w:r>
        <w:t>t</w:t>
      </w:r>
      <w:r>
        <w:t xml:space="preserve"> </w:t>
      </w:r>
      <w:r>
        <w:t>d</w:t>
      </w:r>
      <w:r>
        <w:t>o</w:t>
      </w:r>
      <w:r>
        <w:t>n</w:t>
      </w:r>
      <w:r>
        <w:t>c</w:t>
      </w:r>
      <w:r>
        <w:t xml:space="preserve"> </w:t>
      </w:r>
      <w:r>
        <w:t>p</w:t>
      </w:r>
      <w:r>
        <w:t>l</w:t>
      </w:r>
      <w:r>
        <w:t>u</w:t>
      </w:r>
      <w:r>
        <w:t>t</w:t>
      </w:r>
      <w:r>
        <w:t>o</w:t>
      </w:r>
      <w:r>
        <w:t>t</w:t>
      </w:r>
      <w:r>
        <w:t xml:space="preserve"> </w:t>
      </w:r>
      <w:r>
        <w:t>d</w:t>
      </w:r>
      <w:r>
        <w:t>'</w:t>
      </w:r>
      <w:r>
        <w:t>u</w:t>
      </w:r>
      <w:r>
        <w:t>n</w:t>
      </w:r>
      <w:r>
        <w:t xml:space="preserve"> </w:t>
      </w:r>
      <w:r>
        <w:t>d</w:t>
      </w:r>
      <w:r>
        <w:t>e</w:t>
      </w:r>
      <w:r>
        <w:t>p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v</w:t>
      </w:r>
      <w:r>
        <w:t>a</w:t>
      </w:r>
      <w:r>
        <w:t>i</w:t>
      </w:r>
      <w:r>
        <w:t>l</w:t>
      </w:r>
      <w:r>
        <w:t xml:space="preserve"> 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q</w:t>
      </w:r>
      <w:r>
        <w:t>u</w:t>
      </w:r>
      <w:r>
        <w:t>'</w:t>
      </w:r>
      <w:r>
        <w:t>u</w:t>
      </w:r>
      <w:r>
        <w:t>n</w:t>
      </w:r>
      <w:r>
        <w:t xml:space="preserve"> </w:t>
      </w:r>
      <w:r>
        <w:t>d</w:t>
      </w:r>
      <w:r>
        <w:t>e</w:t>
      </w:r>
      <w:r>
        <w:t>p</w:t>
      </w:r>
      <w:r>
        <w:t>o</w:t>
      </w:r>
      <w:r>
        <w:t>t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i</w:t>
      </w:r>
      <w:r>
        <w:t>e</w:t>
      </w:r>
      <w:r>
        <w:t>l</w:t>
      </w:r>
      <w:r>
        <w:t>.</w:t>
      </w:r>
      <w:r>
        <w:t xml:space="preserve"> </w:t>
      </w:r>
      <w:r>
        <w:t>J</w:t>
      </w:r>
      <w:r>
        <w:t>'</w:t>
      </w:r>
      <w:r>
        <w:t>y</w:t>
      </w:r>
      <w:r>
        <w:t xml:space="preserve"> </w:t>
      </w:r>
      <w:r>
        <w:t>a</w:t>
      </w:r>
      <w:r>
        <w:t>i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u</w:t>
      </w:r>
      <w:r>
        <w:t>v</w:t>
      </w:r>
      <w:r>
        <w:t>e</w:t>
      </w:r>
      <w:r>
        <w:t xml:space="preserve"> </w:t>
      </w:r>
      <w:r>
        <w:t>:</w:t>
      </w:r>
    </w:p>
    <w:p/>
    <w:p>
      <w:pPr>
        <w:pStyle w:val="ListBullet"/>
      </w:pPr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d</w:t>
      </w:r>
      <w:r>
        <w:t>u</w:t>
      </w:r>
      <w:r>
        <w:t xml:space="preserve"> </w:t>
      </w:r>
      <w:r>
        <w:t>T</w:t>
      </w:r>
      <w:r>
        <w:t>P</w:t>
      </w:r>
      <w:r>
        <w:t xml:space="preserve"> </w:t>
      </w:r>
      <w:r>
        <w:t>;</w:t>
      </w:r>
    </w:p>
    <w:p>
      <w:pPr>
        <w:pStyle w:val="ListBullet"/>
      </w:pPr>
      <w:r>
        <w:t>p</w:t>
      </w:r>
      <w:r>
        <w:t>l</w:t>
      </w:r>
      <w:r>
        <w:t>u</w:t>
      </w:r>
      <w:r>
        <w:t>s</w:t>
      </w:r>
      <w:r>
        <w:t>i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p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i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p</w:t>
      </w:r>
      <w:r>
        <w:t>l</w:t>
      </w:r>
      <w:r>
        <w:t>u</w:t>
      </w:r>
      <w:r>
        <w:t>s</w:t>
      </w:r>
      <w:r>
        <w:t>i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>x</w:t>
      </w:r>
      <w:r>
        <w:t xml:space="preserve"> </w:t>
      </w:r>
      <w:r>
        <w:t>;</w:t>
      </w:r>
    </w:p>
    <w:p>
      <w:pPr>
        <w:pStyle w:val="ListBullet"/>
      </w:pPr>
      <w:r>
        <w:t>p</w:t>
      </w:r>
      <w:r>
        <w:t>l</w:t>
      </w:r>
      <w:r>
        <w:t>u</w:t>
      </w:r>
      <w:r>
        <w:t>s</w:t>
      </w:r>
      <w:r>
        <w:t>i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 xml:space="preserve"> 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d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l</w:t>
      </w:r>
      <w:r>
        <w:t>a</w:t>
      </w:r>
      <w:r>
        <w:t xml:space="preserve"> </w:t>
      </w:r>
      <w:r>
        <w:t>m</w:t>
      </w:r>
      <w:r>
        <w:t>a</w:t>
      </w:r>
      <w:r>
        <w:t>c</w:t>
      </w:r>
      <w:r>
        <w:t>h</w:t>
      </w:r>
      <w:r>
        <w:t>i</w:t>
      </w:r>
      <w:r>
        <w:t>n</w:t>
      </w:r>
      <w:r>
        <w:t>e</w:t>
      </w:r>
      <w:r>
        <w:t xml:space="preserve"> </w:t>
      </w:r>
      <w:r>
        <w:t>v</w:t>
      </w:r>
      <w:r>
        <w:t>i</w:t>
      </w:r>
      <w:r>
        <w:t>r</w:t>
      </w:r>
      <w:r>
        <w:t>t</w:t>
      </w:r>
      <w:r>
        <w:t>u</w:t>
      </w:r>
      <w:r>
        <w:t>e</w:t>
      </w:r>
      <w:r>
        <w:t>l</w:t>
      </w:r>
      <w:r>
        <w:t>l</w:t>
      </w:r>
      <w:r>
        <w:t>e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s</w:t>
      </w:r>
      <w:r>
        <w:t>e</w:t>
      </w:r>
      <w:r>
        <w:t>e</w:t>
      </w:r>
      <w:r>
        <w:t xml:space="preserve"> </w:t>
      </w:r>
      <w:r>
        <w:t>e</w:t>
      </w:r>
      <w:r>
        <w:t>n</w:t>
      </w:r>
      <w:r>
        <w:t xml:space="preserve"> </w:t>
      </w:r>
      <w:r>
        <w:t>T</w:t>
      </w:r>
      <w:r>
        <w:t>P</w:t>
      </w:r>
      <w:r>
        <w:t>.</w:t>
      </w:r>
    </w:p>
    <w:p/>
    <w:p>
      <w:r>
        <w:t>A</w:t>
      </w:r>
      <w:r>
        <w:t>u</w:t>
      </w:r>
      <w:r>
        <w:t>t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t</w:t>
      </w:r>
      <w:r>
        <w:t>,</w:t>
      </w:r>
      <w:r>
        <w:t xml:space="preserve"> 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o</w:t>
      </w:r>
      <w:r>
        <w:t>t</w:t>
      </w:r>
      <w:r>
        <w:t xml:space="preserve"> </w:t>
      </w:r>
      <w:r>
        <w:t>f</w:t>
      </w:r>
      <w:r>
        <w:t>o</w:t>
      </w:r>
      <w:r>
        <w:t>u</w:t>
      </w:r>
      <w:r>
        <w:t>r</w:t>
      </w:r>
      <w:r>
        <w:t>n</w:t>
      </w:r>
      <w:r>
        <w:t>i</w:t>
      </w:r>
      <w:r>
        <w:t>t</w:t>
      </w:r>
      <w:r>
        <w:t xml:space="preserve"> </w:t>
      </w:r>
      <w:r>
        <w:t>a</w:t>
      </w:r>
      <w:r>
        <w:t xml:space="preserve"> </w:t>
      </w:r>
      <w:r>
        <w:t>l</w:t>
      </w:r>
      <w:r>
        <w:t>a</w:t>
      </w:r>
      <w:r>
        <w:t xml:space="preserve"> </w:t>
      </w:r>
      <w:r>
        <w:t>f</w:t>
      </w:r>
      <w:r>
        <w:t>o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 xml:space="preserve"> </w:t>
      </w:r>
      <w:r>
        <w:rPr>
          <w:b/>
        </w:rPr>
        <w:t>travail a faire</w:t>
      </w:r>
      <w:r>
        <w:t xml:space="preserve"> 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q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>u</w:t>
      </w:r>
      <w:r>
        <w:t>t</w:t>
      </w:r>
      <w:r>
        <w:t xml:space="preserve"> </w:t>
      </w:r>
      <w:r>
        <w:t>l</w:t>
      </w:r>
      <w:r>
        <w:t>e</w:t>
      </w:r>
      <w:r>
        <w:t xml:space="preserve"> </w:t>
      </w:r>
      <w:r>
        <w:rPr>
          <w:b/>
        </w:rPr>
        <w:t>contexte theorique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n</w:t>
      </w:r>
      <w:r>
        <w:t>d</w:t>
      </w:r>
      <w:r>
        <w:t>r</w:t>
      </w:r>
      <w:r>
        <w:t>e</w:t>
      </w:r>
      <w:r>
        <w:t>.</w:t>
      </w:r>
    </w:p>
    <w:p/>
    <w:p>
      <w:r>
        <w:rPr>
          <w:b/>
          <w:i/>
          <w:sz w:val="24"/>
        </w:rPr>
        <w:t>1.2 Fichiers les plus importants pour ce TP</w:t>
      </w:r>
    </w:p>
    <w:p/>
    <w:p>
      <w:r>
        <w:t>L</w:t>
      </w:r>
      <w:r>
        <w:t>e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q</w:t>
      </w:r>
      <w:r>
        <w:t>u</w:t>
      </w:r>
      <w:r>
        <w:t>i</w:t>
      </w:r>
      <w:r>
        <w:t xml:space="preserve"> </w:t>
      </w:r>
      <w:r>
        <w:t>m</w:t>
      </w:r>
      <w:r>
        <w:t>'</w:t>
      </w:r>
      <w:r>
        <w:t>o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u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o</w:t>
      </w:r>
      <w:r>
        <w:t>n</w:t>
      </w:r>
      <w:r>
        <w:t>t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i</w:t>
      </w:r>
      <w:r>
        <w:t>v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:</w:t>
      </w:r>
    </w:p>
    <w:p/>
    <w:p>
      <w:pPr>
        <w:pStyle w:val="ListBullet"/>
      </w:pPr>
      <w:r>
        <w:rPr>
          <w:rFonts w:ascii="Courier New" w:hAnsi="Courier New"/>
          <w:sz w:val="20"/>
        </w:rPr>
        <w:t>chiffrement-reseau_2025-2026_etudiants_tp2.pdf</w:t>
      </w:r>
      <w:r>
        <w:t xml:space="preserve"> </w:t>
      </w:r>
      <w:r>
        <w:t>: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l</w:t>
      </w:r>
      <w:r>
        <w:t xml:space="preserve"> </w:t>
      </w:r>
      <w:r>
        <w:t>;</w:t>
      </w:r>
    </w:p>
    <w:p>
      <w:pPr>
        <w:pStyle w:val="ListBullet"/>
      </w:pPr>
      <w:r>
        <w:rPr>
          <w:rFonts w:ascii="Courier New" w:hAnsi="Courier New"/>
          <w:sz w:val="20"/>
        </w:rPr>
        <w:t>cryptography_base_course_student.pdf</w:t>
      </w:r>
      <w:r>
        <w:t xml:space="preserve"> </w:t>
      </w:r>
      <w:r>
        <w:t>: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p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i</w:t>
      </w:r>
      <w:r>
        <w:t>e</w:t>
      </w:r>
      <w:r>
        <w:t>,</w:t>
      </w:r>
      <w:r>
        <w:t xml:space="preserve"> </w:t>
      </w:r>
      <w:r>
        <w:t>R</w:t>
      </w:r>
      <w:r>
        <w:t>S</w:t>
      </w:r>
      <w:r>
        <w:t>A</w:t>
      </w:r>
      <w:r>
        <w:t>,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i</w:t>
      </w:r>
      <w:r>
        <w:t>e</w:t>
      </w:r>
      <w:r>
        <w:t>-</w:t>
      </w:r>
      <w:r>
        <w:t>H</w:t>
      </w:r>
      <w:r>
        <w:t>e</w:t>
      </w:r>
      <w:r>
        <w:t>l</w:t>
      </w:r>
      <w:r>
        <w:t>l</w:t>
      </w:r>
      <w:r>
        <w:t>m</w:t>
      </w:r>
      <w:r>
        <w:t>a</w:t>
      </w:r>
      <w:r>
        <w:t>n</w:t>
      </w:r>
      <w:r>
        <w:t>,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s</w:t>
      </w:r>
      <w:r>
        <w:t>,</w:t>
      </w:r>
      <w:r>
        <w:t xml:space="preserve"> </w:t>
      </w:r>
      <w:r>
        <w:t>P</w:t>
      </w:r>
      <w:r>
        <w:t>K</w:t>
      </w:r>
      <w:r>
        <w:t>I</w:t>
      </w:r>
      <w:r>
        <w:t xml:space="preserve"> </w:t>
      </w:r>
      <w:r>
        <w:t>;</w:t>
      </w:r>
    </w:p>
    <w:p>
      <w:pPr>
        <w:pStyle w:val="ListBullet"/>
      </w:pPr>
      <w:r>
        <w:rPr>
          <w:rFonts w:ascii="Courier New" w:hAnsi="Courier New"/>
          <w:sz w:val="20"/>
        </w:rPr>
        <w:t>cryptography_communication_course_student.pdf</w:t>
      </w:r>
      <w:r>
        <w:t xml:space="preserve"> </w:t>
      </w:r>
      <w:r>
        <w:t>:</w:t>
      </w:r>
      <w:r>
        <w:t xml:space="preserve"> </w:t>
      </w:r>
      <w:r>
        <w:t>f</w:t>
      </w:r>
      <w:r>
        <w:t>o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n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S</w:t>
      </w:r>
      <w:r>
        <w:t>L</w:t>
      </w:r>
      <w:r>
        <w:t>/</w:t>
      </w:r>
      <w:r>
        <w:t>T</w:t>
      </w:r>
      <w:r>
        <w:t>L</w:t>
      </w:r>
      <w:r>
        <w:t>S</w:t>
      </w:r>
      <w:r>
        <w:t xml:space="preserve"> </w:t>
      </w:r>
      <w:r>
        <w:t>;</w:t>
      </w:r>
    </w:p>
    <w:p>
      <w:pPr>
        <w:pStyle w:val="ListBullet"/>
      </w:pPr>
      <w:r>
        <w:rPr>
          <w:rFonts w:ascii="Courier New" w:hAnsi="Courier New"/>
          <w:sz w:val="20"/>
        </w:rPr>
        <w:t>Security-overview-students.pdf</w:t>
      </w:r>
      <w:r>
        <w:t xml:space="preserve"> </w:t>
      </w:r>
      <w:r>
        <w:t>:</w:t>
      </w:r>
      <w:r>
        <w:t xml:space="preserve"> 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i</w:t>
      </w:r>
      <w:r>
        <w:t>f</w:t>
      </w:r>
      <w:r>
        <w:t>s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u</w:t>
      </w:r>
      <w:r>
        <w:t>x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rPr>
          <w:rFonts w:ascii="Courier New" w:hAnsi="Courier New"/>
          <w:sz w:val="20"/>
        </w:rPr>
        <w:t>1-IntroModeles-2.pdf</w:t>
      </w:r>
      <w:r>
        <w:t>,</w:t>
      </w:r>
      <w:r>
        <w:t xml:space="preserve"> </w:t>
      </w:r>
      <w:r>
        <w:rPr>
          <w:rFonts w:ascii="Courier New" w:hAnsi="Courier New"/>
          <w:sz w:val="20"/>
        </w:rPr>
        <w:t>3-ReseauxIP-2.pdf</w:t>
      </w:r>
      <w:r>
        <w:t>,</w:t>
      </w:r>
      <w:r>
        <w:t xml:space="preserve"> </w:t>
      </w:r>
      <w:r>
        <w:rPr>
          <w:rFonts w:ascii="Courier New" w:hAnsi="Courier New"/>
          <w:sz w:val="20"/>
        </w:rPr>
        <w:t>4-Transport-2.pdf</w:t>
      </w:r>
      <w:r>
        <w:t xml:space="preserve"> </w:t>
      </w:r>
      <w:r>
        <w:t>:</w:t>
      </w:r>
      <w:r>
        <w:t xml:space="preserve"> </w:t>
      </w:r>
      <w:r>
        <w:t>r</w:t>
      </w:r>
      <w:r>
        <w:t>a</w:t>
      </w:r>
      <w:r>
        <w:t>p</w:t>
      </w:r>
      <w:r>
        <w:t>p</w:t>
      </w:r>
      <w:r>
        <w:t>e</w:t>
      </w:r>
      <w:r>
        <w:t>l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u</w:t>
      </w:r>
      <w:r>
        <w:t>c</w:t>
      </w:r>
      <w:r>
        <w:t>h</w:t>
      </w:r>
      <w:r>
        <w:t>e</w:t>
      </w:r>
      <w:r>
        <w:t>s</w:t>
      </w:r>
      <w:r>
        <w:t>,</w:t>
      </w:r>
      <w:r>
        <w:t xml:space="preserve"> </w:t>
      </w:r>
      <w:r>
        <w:t>I</w:t>
      </w:r>
      <w:r>
        <w:t>P</w:t>
      </w:r>
      <w:r>
        <w:t>,</w:t>
      </w:r>
      <w:r>
        <w:t xml:space="preserve"> </w:t>
      </w:r>
      <w:r>
        <w:t>T</w:t>
      </w:r>
      <w:r>
        <w:t>C</w:t>
      </w:r>
      <w:r>
        <w:t>P</w:t>
      </w:r>
      <w:r>
        <w:t>/</w:t>
      </w:r>
      <w:r>
        <w:t>U</w:t>
      </w:r>
      <w:r>
        <w:t>D</w:t>
      </w:r>
      <w:r>
        <w:t>P</w:t>
      </w:r>
      <w:r>
        <w:t xml:space="preserve"> </w:t>
      </w:r>
      <w:r>
        <w:t>e</w:t>
      </w:r>
      <w:r>
        <w:t>t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;</w:t>
      </w:r>
    </w:p>
    <w:p>
      <w:pPr>
        <w:pStyle w:val="ListBullet"/>
      </w:pPr>
      <w:r>
        <w:rPr>
          <w:rFonts w:ascii="Courier New" w:hAnsi="Courier New"/>
          <w:sz w:val="20"/>
        </w:rPr>
        <w:t>03_Network-Security_Iptables.pdf</w:t>
      </w:r>
      <w:r>
        <w:t xml:space="preserve"> </w:t>
      </w:r>
      <w:r>
        <w:t>e</w:t>
      </w:r>
      <w:r>
        <w:t>t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: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n</w:t>
      </w:r>
      <w:r>
        <w:t>d</w:t>
      </w:r>
      <w:r>
        <w:t>r</w:t>
      </w:r>
      <w:r>
        <w:t>e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>q</w:t>
      </w:r>
      <w:r>
        <w:t>u</w:t>
      </w:r>
      <w:r>
        <w:t>o</w:t>
      </w:r>
      <w:r>
        <w:t>i</w:t>
      </w:r>
      <w:r>
        <w:t xml:space="preserve"> </w:t>
      </w:r>
      <w:r>
        <w:t>F</w:t>
      </w:r>
      <w:r>
        <w:t>T</w:t>
      </w:r>
      <w:r>
        <w:t>P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q</w:t>
      </w:r>
      <w:r>
        <w:t>u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e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s</w:t>
      </w:r>
      <w:r>
        <w:t>e</w:t>
      </w:r>
      <w:r>
        <w:t>r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e</w:t>
      </w:r>
      <w:r>
        <w:t>r</w:t>
      </w:r>
      <w:r>
        <w:t xml:space="preserve"> </w:t>
      </w:r>
      <w:r>
        <w:t>;</w:t>
      </w:r>
    </w:p>
    <w:p>
      <w:pPr>
        <w:pStyle w:val="ListBullet"/>
      </w:pPr>
      <w:r>
        <w:rPr>
          <w:rFonts w:ascii="Courier New" w:hAnsi="Courier New"/>
          <w:sz w:val="20"/>
        </w:rPr>
        <w:t>Install-VM-H04.pdf</w:t>
      </w:r>
      <w:r>
        <w:t xml:space="preserve"> </w:t>
      </w:r>
      <w:r>
        <w:t>e</w:t>
      </w:r>
      <w:r>
        <w:t>t</w:t>
      </w:r>
      <w:r>
        <w:t xml:space="preserve"> </w:t>
      </w:r>
      <w:r>
        <w:rPr>
          <w:rFonts w:ascii="Courier New" w:hAnsi="Courier New"/>
          <w:sz w:val="20"/>
        </w:rPr>
        <w:t>M1-OC_virtualbox.pdf</w:t>
      </w:r>
      <w:r>
        <w:t xml:space="preserve"> </w:t>
      </w:r>
      <w:r>
        <w:t>: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l</w:t>
      </w:r>
      <w:r>
        <w:t>'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n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v</w:t>
      </w:r>
      <w:r>
        <w:t>a</w:t>
      </w:r>
      <w:r>
        <w:t>i</w:t>
      </w:r>
      <w:r>
        <w:t>l</w:t>
      </w:r>
      <w:r>
        <w:t>.</w:t>
      </w:r>
    </w:p>
    <w:p/>
    <w:p>
      <w:r>
        <w:rPr>
          <w:b/>
          <w:i/>
          <w:sz w:val="24"/>
        </w:rPr>
        <w:t>1.3 Ce que montrent les supports de cours dans leur ensemble</w:t>
      </w:r>
    </w:p>
    <w:p/>
    <w:p>
      <w:r>
        <w:t>E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>u</w:t>
      </w:r>
      <w:r>
        <w:t>s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c</w:t>
      </w:r>
      <w:r>
        <w:t>h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d</w:t>
      </w:r>
      <w:r>
        <w:t>u</w:t>
      </w:r>
      <w:r>
        <w:t xml:space="preserve"> </w:t>
      </w:r>
      <w:r>
        <w:t>d</w:t>
      </w:r>
      <w:r>
        <w:t>e</w:t>
      </w:r>
      <w:r>
        <w:t>p</w:t>
      </w:r>
      <w:r>
        <w:t>o</w:t>
      </w:r>
      <w:r>
        <w:t>t</w:t>
      </w:r>
      <w:r>
        <w:t>,</w:t>
      </w:r>
      <w:r>
        <w:t xml:space="preserve"> </w:t>
      </w:r>
      <w:r>
        <w:t>o</w:t>
      </w:r>
      <w:r>
        <w:t>n</w:t>
      </w:r>
      <w:r>
        <w:t xml:space="preserve"> </w:t>
      </w:r>
      <w:r>
        <w:t>v</w:t>
      </w:r>
      <w:r>
        <w:t>o</w:t>
      </w:r>
      <w:r>
        <w:t>i</w:t>
      </w:r>
      <w:r>
        <w:t>t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T</w:t>
      </w:r>
      <w:r>
        <w:t>P</w:t>
      </w:r>
      <w:r>
        <w:t xml:space="preserve"> </w:t>
      </w:r>
      <w:r>
        <w:t>s</w:t>
      </w:r>
      <w:r>
        <w:t>'</w:t>
      </w:r>
      <w:r>
        <w:t>i</w:t>
      </w:r>
      <w:r>
        <w:t>n</w:t>
      </w:r>
      <w:r>
        <w:t>s</w:t>
      </w:r>
      <w:r>
        <w:t>c</w:t>
      </w:r>
      <w:r>
        <w:t>r</w:t>
      </w:r>
      <w:r>
        <w:t>i</w:t>
      </w:r>
      <w:r>
        <w:t>t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z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:</w:t>
      </w:r>
    </w:p>
    <w:p/>
    <w:p>
      <w:pPr>
        <w:pStyle w:val="ListNumber"/>
      </w:pPr>
      <w:r>
        <w:t>1</w:t>
      </w:r>
      <w:r>
        <w:t>.</w:t>
      </w:r>
      <w:r>
        <w:t xml:space="preserve"> </w:t>
      </w:r>
      <w:r>
        <w:t>d</w:t>
      </w:r>
      <w:r>
        <w:t>'</w:t>
      </w:r>
      <w:r>
        <w:t>a</w:t>
      </w:r>
      <w:r>
        <w:t>b</w:t>
      </w:r>
      <w:r>
        <w:t>o</w:t>
      </w:r>
      <w:r>
        <w:t>r</w:t>
      </w:r>
      <w:r>
        <w:t>d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>x</w:t>
      </w:r>
      <w:r>
        <w:t xml:space="preserve"> </w:t>
      </w:r>
      <w:r>
        <w:t>:</w:t>
      </w:r>
      <w:r>
        <w:t xml:space="preserve"> </w:t>
      </w:r>
      <w:r>
        <w:t>c</w:t>
      </w:r>
      <w:r>
        <w:t>o</w:t>
      </w:r>
      <w:r>
        <w:t>u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O</w:t>
      </w:r>
      <w:r>
        <w:t>S</w:t>
      </w:r>
      <w:r>
        <w:t>I</w:t>
      </w:r>
      <w:r>
        <w:t>,</w:t>
      </w:r>
      <w:r>
        <w:t xml:space="preserve"> </w:t>
      </w:r>
      <w:r>
        <w:t>T</w:t>
      </w:r>
      <w:r>
        <w:t>C</w:t>
      </w:r>
      <w:r>
        <w:t>P</w:t>
      </w:r>
      <w:r>
        <w:t>/</w:t>
      </w:r>
      <w:r>
        <w:t>I</w:t>
      </w:r>
      <w:r>
        <w:t>P</w:t>
      </w:r>
      <w:r>
        <w:t>,</w:t>
      </w:r>
      <w:r>
        <w:t xml:space="preserve"> </w:t>
      </w:r>
      <w:r>
        <w:t>I</w:t>
      </w:r>
      <w:r>
        <w:t>P</w:t>
      </w:r>
      <w:r>
        <w:t>,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;</w:t>
      </w:r>
    </w:p>
    <w:p>
      <w:pPr>
        <w:pStyle w:val="ListNumber"/>
      </w:pPr>
      <w:r>
        <w:t>2</w:t>
      </w:r>
      <w:r>
        <w:t>.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i</w:t>
      </w:r>
      <w:r>
        <w:t>t</w:t>
      </w:r>
      <w:r>
        <w:t>e</w:t>
      </w:r>
      <w:r>
        <w:t xml:space="preserve"> </w:t>
      </w:r>
      <w:r>
        <w:t>l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 xml:space="preserve"> </w:t>
      </w:r>
      <w:r>
        <w:t>: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w</w:t>
      </w:r>
      <w:r>
        <w:t>a</w:t>
      </w:r>
      <w:r>
        <w:t>l</w:t>
      </w:r>
      <w:r>
        <w:t>l</w:t>
      </w:r>
      <w:r>
        <w:t>s</w:t>
      </w:r>
      <w:r>
        <w:t>,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;</w:t>
      </w:r>
    </w:p>
    <w:p>
      <w:pPr>
        <w:pStyle w:val="ListNumber"/>
      </w:pPr>
      <w:r>
        <w:t>3</w:t>
      </w:r>
      <w:r>
        <w:t>.</w:t>
      </w:r>
      <w:r>
        <w:t xml:space="preserve"> </w:t>
      </w:r>
      <w:r>
        <w:t>e</w:t>
      </w:r>
      <w:r>
        <w:t>n</w:t>
      </w:r>
      <w:r>
        <w:t>f</w:t>
      </w:r>
      <w:r>
        <w:t>i</w:t>
      </w:r>
      <w:r>
        <w:t>n</w:t>
      </w:r>
      <w:r>
        <w:t xml:space="preserve"> </w:t>
      </w:r>
      <w:r>
        <w:t>l</w:t>
      </w:r>
      <w:r>
        <w:t>a</w:t>
      </w:r>
      <w:r>
        <w:t xml:space="preserve"> </w:t>
      </w:r>
      <w:r>
        <w:t>c</w:t>
      </w:r>
      <w:r>
        <w:t>r</w:t>
      </w:r>
      <w:r>
        <w:t>y</w:t>
      </w:r>
      <w:r>
        <w:t>p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i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q</w:t>
      </w:r>
      <w:r>
        <w:t>u</w:t>
      </w:r>
      <w:r>
        <w:t>e</w:t>
      </w:r>
      <w:r>
        <w:t>e</w:t>
      </w:r>
      <w:r>
        <w:t xml:space="preserve"> </w:t>
      </w:r>
      <w:r>
        <w:t>a</w:t>
      </w:r>
      <w:r>
        <w:t>u</w:t>
      </w:r>
      <w:r>
        <w:t>x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: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s</w:t>
      </w:r>
      <w:r>
        <w:t>,</w:t>
      </w:r>
      <w:r>
        <w:t xml:space="preserve"> </w:t>
      </w:r>
      <w:r>
        <w:t>T</w:t>
      </w:r>
      <w:r>
        <w:t>L</w:t>
      </w:r>
      <w:r>
        <w:t>S</w:t>
      </w:r>
      <w:r>
        <w:t>,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s</w:t>
      </w:r>
      <w:r>
        <w:t>e</w:t>
      </w:r>
      <w:r>
        <w:t>s</w:t>
      </w:r>
      <w:r>
        <w:t>.</w:t>
      </w:r>
    </w:p>
    <w:p/>
    <w:p>
      <w:r>
        <w:t>L</w:t>
      </w:r>
      <w:r>
        <w:t>e</w:t>
      </w:r>
      <w:r>
        <w:t xml:space="preserve"> </w:t>
      </w:r>
      <w:r>
        <w:t>T</w:t>
      </w:r>
      <w:r>
        <w:t>P</w:t>
      </w:r>
      <w:r>
        <w:t xml:space="preserve"> </w:t>
      </w:r>
      <w:r>
        <w:t>n</w:t>
      </w:r>
      <w:r>
        <w:t>'</w:t>
      </w:r>
      <w:r>
        <w:t>a</w:t>
      </w:r>
      <w:r>
        <w:t>r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o</w:t>
      </w:r>
      <w:r>
        <w:t>n</w:t>
      </w:r>
      <w:r>
        <w:t>c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"</w:t>
      </w:r>
      <w:r>
        <w:t>t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e</w:t>
      </w:r>
      <w:r>
        <w:t>u</w:t>
      </w:r>
      <w:r>
        <w:t>l</w:t>
      </w:r>
      <w:r>
        <w:t>"</w:t>
      </w:r>
      <w:r>
        <w:t>.</w:t>
      </w:r>
      <w:r>
        <w:t xml:space="preserve"> </w:t>
      </w:r>
      <w:r>
        <w:t>I</w:t>
      </w:r>
      <w:r>
        <w:t>l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a</w:t>
      </w:r>
      <w:r>
        <w:t xml:space="preserve"> </w:t>
      </w:r>
      <w:r>
        <w:t>l</w:t>
      </w:r>
      <w:r>
        <w:t>'</w:t>
      </w:r>
      <w:r>
        <w:t>e</w:t>
      </w:r>
      <w:r>
        <w:t>n</w:t>
      </w:r>
      <w:r>
        <w:t>d</w:t>
      </w:r>
      <w:r>
        <w:t>r</w:t>
      </w:r>
      <w:r>
        <w:t>o</w:t>
      </w:r>
      <w:r>
        <w:t>i</w:t>
      </w:r>
      <w:r>
        <w:t>t</w:t>
      </w:r>
      <w:r>
        <w:t xml:space="preserve"> </w:t>
      </w:r>
      <w:r>
        <w:t>o</w:t>
      </w:r>
      <w:r>
        <w:t>u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 xml:space="preserve"> </w:t>
      </w:r>
      <w:r>
        <w:t>l</w:t>
      </w:r>
      <w:r>
        <w:t>a</w:t>
      </w:r>
      <w:r>
        <w:t xml:space="preserve"> </w:t>
      </w:r>
      <w:r>
        <w:t>t</w:t>
      </w:r>
      <w:r>
        <w:t>h</w:t>
      </w:r>
      <w:r>
        <w:t>e</w:t>
      </w:r>
      <w:r>
        <w:t>o</w:t>
      </w:r>
      <w:r>
        <w:t>r</w:t>
      </w:r>
      <w:r>
        <w:t>i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r</w:t>
      </w:r>
      <w:r>
        <w:t>e</w:t>
      </w:r>
      <w:r>
        <w:t>t</w:t>
      </w:r>
      <w:r>
        <w:t>s</w:t>
      </w:r>
      <w:r>
        <w:t xml:space="preserve"> </w:t>
      </w:r>
      <w:r>
        <w:t>d</w:t>
      </w:r>
      <w:r>
        <w:t>'</w:t>
      </w:r>
      <w:r>
        <w:t>a</w:t>
      </w:r>
      <w:r>
        <w:t>d</w:t>
      </w:r>
      <w:r>
        <w:t>m</w:t>
      </w:r>
      <w:r>
        <w:t>i</w:t>
      </w:r>
      <w:r>
        <w:t>n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 xml:space="preserve"> </w:t>
      </w:r>
      <w:r>
        <w:t>e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e</w:t>
      </w:r>
      <w:r>
        <w:t>.</w:t>
      </w:r>
    </w:p>
    <w:p/>
    <w:p/>
    <w:p/>
    <w:p>
      <w:r>
        <w:rPr>
          <w:b/>
          <w:sz w:val="28"/>
        </w:rPr>
        <w:t>2. Analyse du sujet `chiffrement-reseau_2025-2026_etudiants_tp2.pdf`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u</w:t>
      </w:r>
      <w:r>
        <w:t>p</w:t>
      </w:r>
      <w:r>
        <w:t>e</w:t>
      </w:r>
      <w:r>
        <w:t xml:space="preserve"> </w:t>
      </w:r>
      <w:r>
        <w:t>e</w:t>
      </w:r>
      <w:r>
        <w:t>n</w:t>
      </w:r>
      <w:r>
        <w:t xml:space="preserve"> </w:t>
      </w:r>
      <w:r>
        <w:t>d</w:t>
      </w:r>
      <w:r>
        <w:t>e</w:t>
      </w:r>
      <w:r>
        <w:t>u</w:t>
      </w:r>
      <w:r>
        <w:t>x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a</w:t>
      </w:r>
      <w:r>
        <w:t>l</w:t>
      </w:r>
      <w:r>
        <w:t>e</w:t>
      </w:r>
      <w:r>
        <w:t>s</w:t>
      </w:r>
      <w:r>
        <w:t xml:space="preserve"> </w:t>
      </w:r>
      <w:r>
        <w:t>:</w:t>
      </w:r>
    </w:p>
    <w:p/>
    <w:p>
      <w:pPr>
        <w:pStyle w:val="ListNumber"/>
      </w:pPr>
      <w:r>
        <w:t>1</w:t>
      </w:r>
      <w:r>
        <w:t>.</w:t>
      </w:r>
      <w:r>
        <w:t xml:space="preserve"> </w:t>
      </w:r>
      <w:r>
        <w:rPr>
          <w:b/>
        </w:rPr>
        <w:t>FTP securise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>-</w:t>
      </w:r>
      <w:r>
        <w:t>F</w:t>
      </w:r>
      <w:r>
        <w:t>T</w:t>
      </w:r>
      <w:r>
        <w:t>P</w:t>
      </w:r>
      <w:r>
        <w:t>d</w:t>
      </w:r>
      <w:r>
        <w:t xml:space="preserve"> </w:t>
      </w:r>
      <w:r>
        <w:t>e</w:t>
      </w:r>
      <w:r>
        <w:t>t</w:t>
      </w:r>
      <w:r>
        <w:t xml:space="preserve"> </w:t>
      </w:r>
      <w:r>
        <w:t>T</w:t>
      </w:r>
      <w:r>
        <w:t>L</w:t>
      </w:r>
      <w:r>
        <w:t>S</w:t>
      </w:r>
      <w:r>
        <w:t xml:space="preserve"> </w:t>
      </w:r>
      <w:r>
        <w:t>;</w:t>
      </w:r>
    </w:p>
    <w:p>
      <w:pPr>
        <w:pStyle w:val="ListNumber"/>
      </w:pPr>
      <w:r>
        <w:t>2</w:t>
      </w:r>
      <w:r>
        <w:t>.</w:t>
      </w:r>
      <w:r>
        <w:t xml:space="preserve"> </w:t>
      </w:r>
      <w:r>
        <w:rPr>
          <w:b/>
        </w:rPr>
        <w:t>HTTPS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t>A</w:t>
      </w:r>
      <w:r>
        <w:t>p</w:t>
      </w:r>
      <w:r>
        <w:t>a</w:t>
      </w:r>
      <w:r>
        <w:t>c</w:t>
      </w:r>
      <w:r>
        <w:t>h</w:t>
      </w:r>
      <w:r>
        <w:t>e</w:t>
      </w:r>
      <w:r>
        <w:t>,</w:t>
      </w:r>
      <w:r>
        <w:t xml:space="preserve"> </w:t>
      </w:r>
      <w:r>
        <w:t>u</w:t>
      </w:r>
      <w:r>
        <w:t>n</w:t>
      </w:r>
      <w:r>
        <w:t xml:space="preserve"> </w:t>
      </w:r>
      <w:r>
        <w:t>n</w:t>
      </w:r>
      <w:r>
        <w:t>o</w:t>
      </w:r>
      <w:r>
        <w:t>m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n</w:t>
      </w:r>
      <w:r>
        <w:t>a</w:t>
      </w:r>
      <w:r>
        <w:t>l</w:t>
      </w:r>
      <w:r>
        <w:t>i</w:t>
      </w:r>
      <w:r>
        <w:t>s</w:t>
      </w:r>
      <w:r>
        <w:t>e</w:t>
      </w:r>
      <w:r>
        <w:t xml:space="preserve"> </w:t>
      </w:r>
      <w:r>
        <w:t>e</w:t>
      </w:r>
      <w:r>
        <w:t>t</w:t>
      </w:r>
      <w:r>
        <w:t xml:space="preserve"> </w:t>
      </w:r>
      <w:r>
        <w:t>u</w:t>
      </w:r>
      <w:r>
        <w:t>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.</w:t>
      </w:r>
    </w:p>
    <w:p/>
    <w:p>
      <w:r>
        <w:t>I</w:t>
      </w:r>
      <w:r>
        <w:t>l</w:t>
      </w:r>
      <w:r>
        <w:t xml:space="preserve"> </w:t>
      </w:r>
      <w:r>
        <w:t>y</w:t>
      </w:r>
      <w:r>
        <w:t xml:space="preserve"> </w:t>
      </w:r>
      <w:r>
        <w:t>a</w:t>
      </w:r>
      <w:r>
        <w:t xml:space="preserve"> </w:t>
      </w:r>
      <w:r>
        <w:t>a</w:t>
      </w:r>
      <w:r>
        <w:t>u</w:t>
      </w:r>
      <w:r>
        <w:t>s</w:t>
      </w:r>
      <w:r>
        <w:t>s</w:t>
      </w:r>
      <w:r>
        <w:t>i</w:t>
      </w:r>
      <w:r>
        <w:t>,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u</w:t>
      </w:r>
      <w:r>
        <w:t>x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n</w:t>
      </w:r>
      <w:r>
        <w:t>e</w:t>
      </w:r>
      <w:r>
        <w:t>l</w:t>
      </w:r>
      <w:r>
        <w:t>l</w:t>
      </w:r>
      <w:r>
        <w:t>e</w:t>
      </w:r>
      <w:r>
        <w:t xml:space="preserve"> </w:t>
      </w:r>
      <w:r>
        <w:t>d</w:t>
      </w:r>
      <w:r>
        <w:t>'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t>W</w:t>
      </w:r>
      <w:r>
        <w:t>i</w:t>
      </w:r>
      <w:r>
        <w:t>r</w:t>
      </w:r>
      <w:r>
        <w:t>e</w:t>
      </w:r>
      <w:r>
        <w:t>s</w:t>
      </w:r>
      <w:r>
        <w:t>h</w:t>
      </w:r>
      <w:r>
        <w:t>a</w:t>
      </w:r>
      <w:r>
        <w:t>r</w:t>
      </w:r>
      <w:r>
        <w:t>k</w:t>
      </w:r>
      <w:r>
        <w:t>.</w:t>
      </w:r>
    </w:p>
    <w:p/>
    <w:p>
      <w:r>
        <w:t>C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j</w:t>
      </w:r>
      <w:r>
        <w:t>'</w:t>
      </w:r>
      <w:r>
        <w:t>a</w:t>
      </w:r>
      <w:r>
        <w:t>i</w:t>
      </w:r>
      <w:r>
        <w:t xml:space="preserve"> </w:t>
      </w:r>
      <w:r>
        <w:t>r</w:t>
      </w:r>
      <w:r>
        <w:t>e</w:t>
      </w:r>
      <w:r>
        <w:t>t</w:t>
      </w:r>
      <w:r>
        <w:t>e</w:t>
      </w:r>
      <w:r>
        <w:t>n</w:t>
      </w:r>
      <w:r>
        <w:t>u</w:t>
      </w:r>
      <w:r>
        <w:t xml:space="preserve"> </w:t>
      </w:r>
      <w:r>
        <w:t>d</w:t>
      </w:r>
      <w:r>
        <w:t>u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>,</w:t>
      </w:r>
      <w:r>
        <w:t xml:space="preserve"> </w:t>
      </w:r>
      <w:r>
        <w:t>c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q</w:t>
      </w:r>
      <w:r>
        <w:t>u</w:t>
      </w:r>
      <w:r>
        <w:t>'</w:t>
      </w:r>
      <w:r>
        <w:t>i</w:t>
      </w:r>
      <w:r>
        <w:t>l</w:t>
      </w:r>
      <w:r>
        <w:t xml:space="preserve"> </w:t>
      </w:r>
      <w:r>
        <w:t>n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s</w:t>
      </w:r>
      <w:r>
        <w:t>e</w:t>
      </w:r>
      <w:r>
        <w:t>u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f</w:t>
      </w:r>
      <w:r>
        <w:t>a</w:t>
      </w:r>
      <w:r>
        <w:t>i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c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e</w:t>
      </w:r>
      <w:r>
        <w:t>s</w:t>
      </w:r>
      <w:r>
        <w:t>.</w:t>
      </w:r>
      <w:r>
        <w:t xml:space="preserve"> </w:t>
      </w:r>
      <w:r>
        <w:t>I</w:t>
      </w:r>
      <w:r>
        <w:t>l</w:t>
      </w:r>
      <w:r>
        <w:t xml:space="preserve"> </w:t>
      </w:r>
      <w:r>
        <w:t>c</w:t>
      </w:r>
      <w:r>
        <w:t>h</w:t>
      </w:r>
      <w:r>
        <w:t>e</w:t>
      </w:r>
      <w:r>
        <w:t>r</w:t>
      </w:r>
      <w:r>
        <w:t>c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>t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 xml:space="preserve"> </w:t>
      </w:r>
      <w:r>
        <w:t>n</w:t>
      </w:r>
      <w:r>
        <w:t>o</w:t>
      </w:r>
      <w:r>
        <w:t>u</w:t>
      </w:r>
      <w:r>
        <w:t>s</w:t>
      </w:r>
      <w:r>
        <w:t xml:space="preserve"> </w:t>
      </w:r>
      <w:r>
        <w:t>f</w:t>
      </w:r>
      <w:r>
        <w:t>a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n</w:t>
      </w:r>
      <w:r>
        <w:t>d</w:t>
      </w:r>
      <w:r>
        <w:t>r</w:t>
      </w:r>
      <w:r>
        <w:t>e</w:t>
      </w:r>
      <w:r>
        <w:t xml:space="preserve"> </w:t>
      </w:r>
      <w:r>
        <w:t>:</w:t>
      </w:r>
    </w:p>
    <w:p/>
    <w:p>
      <w:pPr>
        <w:pStyle w:val="ListBullet"/>
      </w:pP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e</w:t>
      </w:r>
      <w:r>
        <w:t>e</w:t>
      </w:r>
      <w:r>
        <w:t xml:space="preserve"> </w:t>
      </w:r>
      <w:r>
        <w:t>d</w:t>
      </w:r>
      <w:r>
        <w:t>o</w:t>
      </w:r>
      <w:r>
        <w:t>i</w:t>
      </w:r>
      <w:r>
        <w:t>t</w:t>
      </w:r>
      <w:r>
        <w:t xml:space="preserve"> </w:t>
      </w:r>
      <w:r>
        <w:t>e</w:t>
      </w:r>
      <w:r>
        <w:t>t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g</w:t>
      </w:r>
      <w:r>
        <w:t>e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 xml:space="preserve"> </w:t>
      </w:r>
      <w:r>
        <w:t>u</w:t>
      </w:r>
      <w:r>
        <w:t>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;</w:t>
      </w:r>
    </w:p>
    <w:p>
      <w:pPr>
        <w:pStyle w:val="ListBullet"/>
      </w:pPr>
      <w:r>
        <w:t>p</w:t>
      </w:r>
      <w:r>
        <w:t>o</w:t>
      </w:r>
      <w:r>
        <w:t>u</w:t>
      </w:r>
      <w:r>
        <w:t>r</w:t>
      </w:r>
      <w:r>
        <w:t>q</w:t>
      </w:r>
      <w:r>
        <w:t>u</w:t>
      </w:r>
      <w:r>
        <w:t>o</w:t>
      </w:r>
      <w:r>
        <w:t>i</w:t>
      </w:r>
      <w:r>
        <w:t xml:space="preserve"> </w:t>
      </w:r>
      <w:r>
        <w:t>u</w:t>
      </w:r>
      <w:r>
        <w:t>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s</w:t>
      </w:r>
      <w:r>
        <w:t>i</w:t>
      </w:r>
      <w:r>
        <w:t>g</w:t>
      </w:r>
      <w:r>
        <w:t>n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e</w:t>
      </w:r>
      <w:r>
        <w:t>n</w:t>
      </w:r>
      <w:r>
        <w:t>c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 xml:space="preserve"> </w:t>
      </w:r>
      <w:r>
        <w:t>a</w:t>
      </w:r>
      <w:r>
        <w:t>v</w:t>
      </w:r>
      <w:r>
        <w:t>e</w:t>
      </w:r>
      <w:r>
        <w:t>r</w:t>
      </w:r>
      <w:r>
        <w:t>t</w:t>
      </w:r>
      <w:r>
        <w:t>i</w:t>
      </w:r>
      <w:r>
        <w:t>s</w:t>
      </w:r>
      <w:r>
        <w:t>s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;</w:t>
      </w:r>
    </w:p>
    <w:p>
      <w:pPr>
        <w:pStyle w:val="ListBullet"/>
      </w:pPr>
      <w:r>
        <w:t>e</w:t>
      </w:r>
      <w:r>
        <w:t>n</w:t>
      </w:r>
      <w:r>
        <w:t xml:space="preserve"> </w:t>
      </w:r>
      <w:r>
        <w:t>q</w:t>
      </w:r>
      <w:r>
        <w:t>u</w:t>
      </w:r>
      <w:r>
        <w:t>o</w:t>
      </w:r>
      <w:r>
        <w:t>i</w:t>
      </w:r>
      <w:r>
        <w:t xml:space="preserve"> </w:t>
      </w:r>
      <w:r>
        <w:t>F</w:t>
      </w:r>
      <w:r>
        <w:t>T</w:t>
      </w:r>
      <w:r>
        <w:t>P</w:t>
      </w:r>
      <w:r>
        <w:t>S</w:t>
      </w:r>
      <w:r>
        <w:t xml:space="preserve"> </w:t>
      </w:r>
      <w:r>
        <w:t>e</w:t>
      </w:r>
      <w:r>
        <w:t>t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o</w:t>
      </w:r>
      <w:r>
        <w:t>r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l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i</w:t>
      </w:r>
      <w:r>
        <w:t>t</w:t>
      </w:r>
      <w:r>
        <w:t>e</w:t>
      </w:r>
      <w:r>
        <w:t xml:space="preserve"> 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l</w:t>
      </w:r>
      <w:r>
        <w:t>'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r</w:t>
      </w:r>
      <w:r>
        <w:t>a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 xml:space="preserve"> </w:t>
      </w:r>
      <w:r>
        <w:t>F</w:t>
      </w:r>
      <w:r>
        <w:t>T</w:t>
      </w:r>
      <w:r>
        <w:t>P</w:t>
      </w:r>
      <w:r>
        <w:t xml:space="preserve"> </w:t>
      </w:r>
      <w:r>
        <w:t>e</w:t>
      </w:r>
      <w:r>
        <w:t>t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 xml:space="preserve"> </w:t>
      </w:r>
      <w:r>
        <w:t>s</w:t>
      </w:r>
      <w:r>
        <w:t>i</w:t>
      </w:r>
      <w:r>
        <w:t>m</w:t>
      </w:r>
      <w:r>
        <w:t>p</w:t>
      </w:r>
      <w:r>
        <w:t>l</w:t>
      </w:r>
      <w:r>
        <w:t>e</w:t>
      </w:r>
      <w:r>
        <w:t>s</w:t>
      </w:r>
      <w:r>
        <w:t>.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 xml:space="preserve"> </w:t>
      </w:r>
      <w:r>
        <w:t>a</w:t>
      </w:r>
      <w:r>
        <w:t>u</w:t>
      </w:r>
      <w:r>
        <w:t>s</w:t>
      </w:r>
      <w:r>
        <w:t>s</w:t>
      </w:r>
      <w:r>
        <w:t>i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a</w:t>
      </w:r>
      <w:r>
        <w:t>u</w:t>
      </w:r>
      <w:r>
        <w:t>v</w:t>
      </w:r>
      <w:r>
        <w:t>e</w:t>
      </w:r>
      <w:r>
        <w:t>g</w:t>
      </w:r>
      <w:r>
        <w:t>a</w:t>
      </w:r>
      <w:r>
        <w:t>r</w:t>
      </w:r>
      <w:r>
        <w:t>d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f</w:t>
      </w:r>
      <w:r>
        <w:t>i</w:t>
      </w:r>
      <w:r>
        <w:t>c</w:t>
      </w:r>
      <w:r>
        <w:t>h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e</w:t>
      </w:r>
      <w:r>
        <w:t>,</w:t>
      </w:r>
      <w:r>
        <w:t xml:space="preserve"> </w:t>
      </w:r>
      <w:r>
        <w:t>l</w:t>
      </w:r>
      <w:r>
        <w:t>'</w:t>
      </w:r>
      <w:r>
        <w:t>u</w:t>
      </w:r>
      <w:r>
        <w:t>t</w:t>
      </w:r>
      <w:r>
        <w:t>i</w:t>
      </w:r>
      <w:r>
        <w:t>l</w:t>
      </w:r>
      <w:r>
        <w:t>i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 xml:space="preserve"> </w:t>
      </w:r>
      <w:r>
        <w:rPr>
          <w:rFonts w:ascii="Courier New" w:hAnsi="Courier New"/>
          <w:sz w:val="20"/>
        </w:rPr>
        <w:t>sudo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l</w:t>
      </w:r>
      <w:r>
        <w:t>e</w:t>
      </w:r>
      <w:r>
        <w:t xml:space="preserve"> </w:t>
      </w:r>
      <w:r>
        <w:t>f</w:t>
      </w:r>
      <w:r>
        <w:t>a</w:t>
      </w:r>
      <w:r>
        <w:t>i</w:t>
      </w:r>
      <w:r>
        <w:t>t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u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d</w:t>
      </w:r>
      <w:r>
        <w:t>u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u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u</w:t>
      </w:r>
      <w:r>
        <w:t xml:space="preserve"> </w:t>
      </w:r>
      <w:r>
        <w:t>d</w:t>
      </w:r>
      <w:r>
        <w:t>'</w:t>
      </w:r>
      <w:r>
        <w:t>e</w:t>
      </w:r>
      <w:r>
        <w:t>t</w:t>
      </w:r>
      <w:r>
        <w:t>u</w:t>
      </w:r>
      <w:r>
        <w:t>d</w:t>
      </w:r>
      <w:r>
        <w:t>i</w:t>
      </w:r>
      <w:r>
        <w:t>a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s</w:t>
      </w:r>
      <w:r>
        <w:t>e</w:t>
      </w:r>
      <w:r>
        <w:t>u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e</w:t>
      </w:r>
      <w:r>
        <w:t>s</w:t>
      </w:r>
      <w:r>
        <w:t>.</w:t>
      </w:r>
    </w:p>
    <w:p/>
    <w:p/>
    <w:p/>
    <w:p>
      <w:r>
        <w:rPr>
          <w:b/>
          <w:sz w:val="28"/>
        </w:rPr>
        <w:t>3. Rappels de cours utiles pour comprendre le TP</w:t>
      </w:r>
    </w:p>
    <w:p/>
    <w:p>
      <w:r>
        <w:rPr>
          <w:b/>
          <w:i/>
          <w:sz w:val="24"/>
        </w:rPr>
        <w:t>3.1 Chiffrement symetrique et asymetrique</w:t>
      </w:r>
    </w:p>
    <w:p/>
    <w:p>
      <w:r>
        <w:t>D</w:t>
      </w:r>
      <w:r>
        <w:t>a</w:t>
      </w:r>
      <w:r>
        <w:t>n</w:t>
      </w:r>
      <w:r>
        <w:t>s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l</w:t>
      </w:r>
      <w:r>
        <w:t>a</w:t>
      </w:r>
      <w:r>
        <w:t xml:space="preserve"> </w:t>
      </w:r>
      <w:r>
        <w:t>c</w:t>
      </w:r>
      <w:r>
        <w:t>r</w:t>
      </w:r>
      <w:r>
        <w:t>y</w:t>
      </w:r>
      <w:r>
        <w:t>p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i</w:t>
      </w:r>
      <w:r>
        <w:t>e</w:t>
      </w:r>
      <w:r>
        <w:t>,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u</w:t>
      </w:r>
      <w:r>
        <w:t>v</w:t>
      </w:r>
      <w:r>
        <w:t>e</w:t>
      </w:r>
      <w:r>
        <w:t xml:space="preserve"> </w:t>
      </w:r>
      <w:r>
        <w:t>l</w:t>
      </w:r>
      <w:r>
        <w:t>a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:</w:t>
      </w:r>
    </w:p>
    <w:p/>
    <w:p>
      <w:pPr>
        <w:pStyle w:val="ListBullet"/>
      </w:pPr>
      <w:r>
        <w:t>l</w:t>
      </w:r>
      <w:r>
        <w:t>e</w:t>
      </w:r>
      <w:r>
        <w:t xml:space="preserve"> </w:t>
      </w:r>
      <w:r>
        <w:rPr>
          <w:b/>
        </w:rPr>
        <w:t>chiffrement asymetrique</w:t>
      </w:r>
      <w:r>
        <w:t xml:space="preserve"> </w:t>
      </w:r>
      <w:r>
        <w:t>s</w:t>
      </w:r>
      <w:r>
        <w:t>e</w:t>
      </w:r>
      <w:r>
        <w:t>r</w:t>
      </w:r>
      <w:r>
        <w:t>t</w:t>
      </w:r>
      <w:r>
        <w:t xml:space="preserve"> </w:t>
      </w:r>
      <w:r>
        <w:t>s</w:t>
      </w:r>
      <w:r>
        <w:t>u</w:t>
      </w:r>
      <w:r>
        <w:t>r</w:t>
      </w:r>
      <w:r>
        <w:t>t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 xml:space="preserve"> </w:t>
      </w:r>
      <w:r>
        <w:t>l</w:t>
      </w:r>
      <w:r>
        <w:t>'</w:t>
      </w:r>
      <w:r>
        <w:t>a</w:t>
      </w:r>
      <w:r>
        <w:t>u</w:t>
      </w:r>
      <w:r>
        <w:t>t</w:t>
      </w:r>
      <w:r>
        <w:t>h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 xml:space="preserve"> </w:t>
      </w:r>
      <w:r>
        <w:t>l</w:t>
      </w:r>
      <w:r>
        <w:t>'</w:t>
      </w:r>
      <w:r>
        <w:t>e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 xml:space="preserve"> </w:t>
      </w:r>
      <w:r>
        <w:t>l</w:t>
      </w:r>
      <w:r>
        <w:t>a</w:t>
      </w:r>
      <w:r>
        <w:t xml:space="preserve"> 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s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e</w:t>
      </w:r>
      <w:r>
        <w:t xml:space="preserve"> </w:t>
      </w:r>
      <w:r>
        <w:rPr>
          <w:b/>
        </w:rPr>
        <w:t>chiffrement symetrique</w:t>
      </w:r>
      <w:r>
        <w:t xml:space="preserve"> </w:t>
      </w:r>
      <w:r>
        <w:t>s</w:t>
      </w:r>
      <w:r>
        <w:t>e</w:t>
      </w:r>
      <w:r>
        <w:t>r</w:t>
      </w:r>
      <w:r>
        <w:t>t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i</w:t>
      </w:r>
      <w:r>
        <w:t>t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r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n</w:t>
      </w:r>
      <w:r>
        <w:t>e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l</w:t>
      </w:r>
      <w:r>
        <w:t>a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/>
    <w:p>
      <w:r>
        <w:t>D</w:t>
      </w:r>
      <w:r>
        <w:t>a</w:t>
      </w:r>
      <w:r>
        <w:t>n</w:t>
      </w:r>
      <w:r>
        <w:t>s</w:t>
      </w:r>
      <w:r>
        <w:t xml:space="preserve"> </w:t>
      </w:r>
      <w:r>
        <w:t>l</w:t>
      </w:r>
      <w:r>
        <w:t>e</w:t>
      </w:r>
      <w:r>
        <w:t xml:space="preserve"> </w:t>
      </w:r>
      <w:r>
        <w:t>T</w:t>
      </w:r>
      <w:r>
        <w:t>P</w:t>
      </w:r>
      <w:r>
        <w:t>,</w:t>
      </w:r>
      <w:r>
        <w:t xml:space="preserve"> </w:t>
      </w:r>
      <w:r>
        <w:t>o</w:t>
      </w:r>
      <w:r>
        <w:t>n</w:t>
      </w:r>
      <w:r>
        <w:t xml:space="preserve"> </w:t>
      </w:r>
      <w:r>
        <w:t>v</w:t>
      </w:r>
      <w:r>
        <w:t>o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e</w:t>
      </w:r>
      <w:r>
        <w:t xml:space="preserve"> </w:t>
      </w:r>
      <w:r>
        <w:t>m</w:t>
      </w:r>
      <w:r>
        <w:t>e</w:t>
      </w:r>
      <w:r>
        <w:t>c</w:t>
      </w:r>
      <w:r>
        <w:t>a</w:t>
      </w:r>
      <w:r>
        <w:t>n</w:t>
      </w:r>
      <w:r>
        <w:t>i</w:t>
      </w:r>
      <w:r>
        <w:t>s</w:t>
      </w:r>
      <w:r>
        <w:t>m</w:t>
      </w:r>
      <w:r>
        <w:t>e</w:t>
      </w:r>
      <w:r>
        <w:t xml:space="preserve"> </w:t>
      </w:r>
      <w:r>
        <w:t>:</w:t>
      </w:r>
    </w:p>
    <w:p/>
    <w:p>
      <w:pPr>
        <w:pStyle w:val="ListBullet"/>
      </w:pP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 xml:space="preserve"> </w:t>
      </w:r>
      <w:r>
        <w:t>u</w:t>
      </w:r>
      <w:r>
        <w:t>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e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e</w:t>
      </w:r>
      <w:r>
        <w:t>u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c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;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i</w:t>
      </w:r>
      <w:r>
        <w:t>t</w:t>
      </w:r>
      <w:r>
        <w:t>e</w:t>
      </w:r>
      <w:r>
        <w:t>,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e</w:t>
      </w:r>
      <w:r>
        <w:t>t</w:t>
      </w:r>
      <w:r>
        <w:t>a</w:t>
      </w:r>
      <w:r>
        <w:t>b</w:t>
      </w:r>
      <w:r>
        <w:t>l</w:t>
      </w:r>
      <w:r>
        <w:t>i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e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n</w:t>
      </w:r>
      <w:r>
        <w:t>e</w:t>
      </w:r>
      <w:r>
        <w:t>e</w:t>
      </w:r>
      <w:r>
        <w:t>s</w:t>
      </w:r>
      <w:r>
        <w:t xml:space="preserve"> </w:t>
      </w:r>
      <w:r>
        <w:t>s</w:t>
      </w:r>
      <w:r>
        <w:t>o</w:t>
      </w:r>
      <w:r>
        <w:t>n</w:t>
      </w:r>
      <w:r>
        <w:t>t</w:t>
      </w:r>
      <w:r>
        <w:t xml:space="preserve"> </w:t>
      </w:r>
      <w:r>
        <w:t>a</w:t>
      </w:r>
      <w:r>
        <w:t>l</w:t>
      </w:r>
      <w:r>
        <w:t>o</w:t>
      </w:r>
      <w:r>
        <w:t>r</w:t>
      </w:r>
      <w:r>
        <w:t>s</w:t>
      </w:r>
      <w:r>
        <w:t xml:space="preserve"> </w:t>
      </w:r>
      <w:r>
        <w:t>e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e</w:t>
      </w:r>
      <w:r>
        <w:t>.</w:t>
      </w:r>
    </w:p>
    <w:p/>
    <w:p>
      <w:r>
        <w:rPr>
          <w:b/>
          <w:i/>
          <w:sz w:val="24"/>
        </w:rPr>
        <w:t>3.2 Certificats X.509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rPr>
          <w:rFonts w:ascii="Courier New" w:hAnsi="Courier New"/>
          <w:sz w:val="20"/>
        </w:rPr>
        <w:t>cryptography_base_course_student.pdf</w:t>
      </w:r>
      <w:r>
        <w:t xml:space="preserve"> </w:t>
      </w:r>
      <w:r>
        <w:t>r</w:t>
      </w:r>
      <w:r>
        <w:t>a</w:t>
      </w:r>
      <w:r>
        <w:t>p</w:t>
      </w:r>
      <w:r>
        <w:t>p</w:t>
      </w:r>
      <w:r>
        <w:t>e</w:t>
      </w:r>
      <w:r>
        <w:t>l</w:t>
      </w:r>
      <w:r>
        <w:t>l</w:t>
      </w:r>
      <w:r>
        <w:t>e</w:t>
      </w:r>
      <w:r>
        <w:t xml:space="preserve"> </w:t>
      </w:r>
      <w:r>
        <w:t>q</w:t>
      </w:r>
      <w:r>
        <w:t>u</w:t>
      </w:r>
      <w:r>
        <w:t>'</w:t>
      </w:r>
      <w:r>
        <w:t>u</w:t>
      </w:r>
      <w:r>
        <w:t>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X</w:t>
      </w:r>
      <w:r>
        <w:t>.</w:t>
      </w:r>
      <w:r>
        <w:t>5</w:t>
      </w:r>
      <w:r>
        <w:t>0</w:t>
      </w:r>
      <w:r>
        <w:t>9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>i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>a</w:t>
      </w:r>
      <w:r>
        <w:t>m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:</w:t>
      </w:r>
    </w:p>
    <w:p/>
    <w:p>
      <w:pPr>
        <w:pStyle w:val="ListBullet"/>
      </w:pPr>
      <w:r>
        <w:t>l</w:t>
      </w:r>
      <w:r>
        <w:t>'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e</w:t>
      </w:r>
      <w:r>
        <w:t xml:space="preserve"> </w:t>
      </w:r>
      <w:r>
        <w:t>d</w:t>
      </w:r>
      <w:r>
        <w:t>u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e</w:t>
      </w:r>
      <w:r>
        <w:t>t</w:t>
      </w:r>
      <w:r>
        <w:t>a</w:t>
      </w:r>
      <w:r>
        <w:t>i</w:t>
      </w:r>
      <w:r>
        <w:t>r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i</w:t>
      </w:r>
      <w:r>
        <w:t>t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'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>e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s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'</w:t>
      </w:r>
      <w:r>
        <w:t>e</w:t>
      </w:r>
      <w:r>
        <w:t>m</w:t>
      </w:r>
      <w:r>
        <w:t>e</w:t>
      </w:r>
      <w:r>
        <w:t>t</w:t>
      </w:r>
      <w:r>
        <w:t>t</w:t>
      </w:r>
      <w:r>
        <w:t>e</w:t>
      </w:r>
      <w:r>
        <w:t>u</w:t>
      </w:r>
      <w:r>
        <w:t>r</w:t>
      </w:r>
      <w:r>
        <w:t xml:space="preserve"> </w:t>
      </w:r>
      <w:r>
        <w:t>d</w:t>
      </w:r>
      <w:r>
        <w:t>u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.</w:t>
      </w:r>
    </w:p>
    <w:p/>
    <w:p>
      <w:r>
        <w:t>D</w:t>
      </w:r>
      <w:r>
        <w:t>a</w:t>
      </w:r>
      <w:r>
        <w:t>n</w:t>
      </w:r>
      <w:r>
        <w:t>s</w:t>
      </w:r>
      <w:r>
        <w:t xml:space="preserve"> </w:t>
      </w:r>
      <w:r>
        <w:t>c</w:t>
      </w:r>
      <w:r>
        <w:t>e</w:t>
      </w:r>
      <w:r>
        <w:t xml:space="preserve"> </w:t>
      </w:r>
      <w:r>
        <w:t>T</w:t>
      </w:r>
      <w:r>
        <w:t>P</w:t>
      </w:r>
      <w:r>
        <w:t>,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s</w:t>
      </w:r>
      <w:r>
        <w:t xml:space="preserve"> </w:t>
      </w:r>
      <w:r>
        <w:t>s</w:t>
      </w:r>
      <w:r>
        <w:t>o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s</w:t>
      </w:r>
      <w:r>
        <w:t>i</w:t>
      </w:r>
      <w:r>
        <w:t>g</w:t>
      </w:r>
      <w:r>
        <w:t>n</w:t>
      </w:r>
      <w:r>
        <w:t>e</w:t>
      </w:r>
      <w:r>
        <w:t>s</w:t>
      </w:r>
      <w:r>
        <w:t>.</w:t>
      </w:r>
      <w:r>
        <w:t xml:space="preserve"> </w:t>
      </w:r>
      <w:r>
        <w:t>C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u</w:t>
      </w:r>
      <w:r>
        <w:t>n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e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c</w:t>
      </w:r>
      <w:r>
        <w:t>e</w:t>
      </w:r>
      <w:r>
        <w:t>l</w:t>
      </w:r>
      <w:r>
        <w:t>a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d</w:t>
      </w:r>
      <w:r>
        <w:t>'</w:t>
      </w:r>
      <w:r>
        <w:t>a</w:t>
      </w:r>
      <w:r>
        <w:t>l</w:t>
      </w:r>
      <w:r>
        <w:t>e</w:t>
      </w:r>
      <w:r>
        <w:t>r</w:t>
      </w:r>
      <w:r>
        <w:t>t</w:t>
      </w:r>
      <w:r>
        <w:t>e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t</w:t>
      </w:r>
      <w:r>
        <w:t>e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E</w:t>
      </w:r>
      <w:r>
        <w:t>n</w:t>
      </w:r>
      <w:r>
        <w:t xml:space="preserve"> </w:t>
      </w:r>
      <w:r>
        <w:t>f</w:t>
      </w:r>
      <w:r>
        <w:t>a</w:t>
      </w:r>
      <w:r>
        <w:t>i</w:t>
      </w:r>
      <w:r>
        <w:t>t</w:t>
      </w:r>
      <w:r>
        <w:t>,</w:t>
      </w:r>
      <w:r>
        <w:t xml:space="preserve"> 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>e</w:t>
      </w:r>
      <w:r>
        <w:t xml:space="preserve"> </w:t>
      </w:r>
      <w:r>
        <w:t>n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l</w:t>
      </w:r>
      <w:r>
        <w:t>'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s</w:t>
      </w:r>
      <w:r>
        <w:t xml:space="preserve"> </w:t>
      </w:r>
      <w:r>
        <w:t>l</w:t>
      </w:r>
      <w:r>
        <w:t>'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u</w:t>
      </w:r>
      <w:r>
        <w:t>r</w:t>
      </w:r>
      <w:r>
        <w:t>n</w:t>
      </w:r>
      <w:r>
        <w:t>i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n</w:t>
      </w:r>
      <w:r>
        <w:t>n</w:t>
      </w:r>
      <w:r>
        <w:t>u</w:t>
      </w:r>
      <w:r>
        <w:t>e</w:t>
      </w:r>
      <w:r>
        <w:t>.</w:t>
      </w:r>
    </w:p>
    <w:p/>
    <w:p>
      <w:r>
        <w:rPr>
          <w:b/>
          <w:i/>
          <w:sz w:val="24"/>
        </w:rPr>
        <w:t>3.3 SSL / TLS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rPr>
          <w:rFonts w:ascii="Courier New" w:hAnsi="Courier New"/>
          <w:sz w:val="20"/>
        </w:rPr>
        <w:t>cryptography_communication_course_student.pdf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l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'</w:t>
      </w:r>
      <w:r>
        <w:t>u</w:t>
      </w:r>
      <w:r>
        <w:t>n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L</w:t>
      </w:r>
      <w:r>
        <w:t>S</w:t>
      </w:r>
      <w:r>
        <w:t xml:space="preserve"> </w:t>
      </w:r>
      <w:r>
        <w:t>:</w:t>
      </w:r>
    </w:p>
    <w:p/>
    <w:p>
      <w:pPr>
        <w:pStyle w:val="ListNumber"/>
      </w:pPr>
      <w:r>
        <w:t>1</w:t>
      </w:r>
      <w:r>
        <w:t>.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n</w:t>
      </w:r>
      <w:r>
        <w:t>v</w:t>
      </w:r>
      <w:r>
        <w:t>o</w:t>
      </w:r>
      <w:r>
        <w:t>i</w:t>
      </w:r>
      <w:r>
        <w:t>e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x</w:t>
      </w:r>
      <w:r>
        <w:t>i</w:t>
      </w:r>
      <w:r>
        <w:t>o</w:t>
      </w:r>
      <w:r>
        <w:t>n</w:t>
      </w:r>
      <w:r>
        <w:t xml:space="preserve"> </w:t>
      </w:r>
      <w:r>
        <w:t>;</w:t>
      </w:r>
    </w:p>
    <w:p>
      <w:pPr>
        <w:pStyle w:val="ListNumber"/>
      </w:pPr>
      <w:r>
        <w:t>2</w:t>
      </w:r>
      <w:r>
        <w:t>.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n</w:t>
      </w:r>
      <w:r>
        <w:t>d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t>s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t</w:t>
      </w:r>
      <w:r>
        <w:t xml:space="preserve"> </w:t>
      </w:r>
      <w:r>
        <w:t>s</w:t>
      </w:r>
      <w:r>
        <w:t>o</w:t>
      </w:r>
      <w:r>
        <w:t>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;</w:t>
      </w:r>
    </w:p>
    <w:p>
      <w:pPr>
        <w:pStyle w:val="ListNumber"/>
      </w:pPr>
      <w:r>
        <w:t>3</w:t>
      </w:r>
      <w:r>
        <w:t>.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;</w:t>
      </w:r>
    </w:p>
    <w:p>
      <w:pPr>
        <w:pStyle w:val="ListNumber"/>
      </w:pPr>
      <w:r>
        <w:t>4</w:t>
      </w:r>
      <w:r>
        <w:t>.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e</w:t>
      </w:r>
      <w:r>
        <w:t xml:space="preserve"> </w:t>
      </w:r>
      <w:r>
        <w:t>e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;</w:t>
      </w:r>
    </w:p>
    <w:p>
      <w:pPr>
        <w:pStyle w:val="ListNumber"/>
      </w:pPr>
      <w:r>
        <w:t>5</w:t>
      </w:r>
      <w:r>
        <w:t>.</w:t>
      </w:r>
      <w:r>
        <w:t xml:space="preserve"> </w:t>
      </w:r>
      <w:r>
        <w:t>l</w:t>
      </w:r>
      <w:r>
        <w:t>a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e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e</w:t>
      </w:r>
      <w:r>
        <w:t>.</w:t>
      </w:r>
    </w:p>
    <w:p/>
    <w:p>
      <w:r>
        <w:t>C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e</w:t>
      </w:r>
      <w:r>
        <w:t xml:space="preserve"> </w:t>
      </w:r>
      <w:r>
        <w:t>m</w:t>
      </w:r>
      <w:r>
        <w:t>e</w:t>
      </w:r>
      <w:r>
        <w:t>c</w:t>
      </w:r>
      <w:r>
        <w:t>a</w:t>
      </w:r>
      <w:r>
        <w:t>n</w:t>
      </w:r>
      <w:r>
        <w:t>i</w:t>
      </w:r>
      <w:r>
        <w:t>s</w:t>
      </w:r>
      <w:r>
        <w:t>m</w:t>
      </w:r>
      <w:r>
        <w:t>e</w:t>
      </w:r>
      <w:r>
        <w:t xml:space="preserve"> </w:t>
      </w:r>
      <w:r>
        <w:t>q</w:t>
      </w:r>
      <w:r>
        <w:t>u</w:t>
      </w:r>
      <w:r>
        <w:t>'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u</w:t>
      </w:r>
      <w:r>
        <w:t>v</w:t>
      </w:r>
      <w:r>
        <w:t>e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:</w:t>
      </w:r>
    </w:p>
    <w:p/>
    <w:p>
      <w:pPr>
        <w:pStyle w:val="ListBullet"/>
      </w:pPr>
      <w:r>
        <w:rPr>
          <w:b/>
        </w:rPr>
        <w:t>FTPS</w:t>
      </w:r>
      <w:r>
        <w:t xml:space="preserve"> </w:t>
      </w:r>
      <w:r>
        <w:t>=</w:t>
      </w:r>
      <w:r>
        <w:t xml:space="preserve"> </w:t>
      </w:r>
      <w:r>
        <w:t>F</w:t>
      </w:r>
      <w:r>
        <w:t>T</w:t>
      </w:r>
      <w:r>
        <w:t>P</w:t>
      </w:r>
      <w:r>
        <w:t xml:space="preserve"> </w:t>
      </w:r>
      <w:r>
        <w:t>+</w:t>
      </w:r>
      <w:r>
        <w:t xml:space="preserve"> </w:t>
      </w:r>
      <w:r>
        <w:t>T</w:t>
      </w:r>
      <w:r>
        <w:t>L</w:t>
      </w:r>
      <w:r>
        <w:t>S</w:t>
      </w:r>
      <w:r>
        <w:t xml:space="preserve"> </w:t>
      </w:r>
      <w:r>
        <w:t>;</w:t>
      </w:r>
    </w:p>
    <w:p>
      <w:pPr>
        <w:pStyle w:val="ListBullet"/>
      </w:pPr>
      <w:r>
        <w:rPr>
          <w:b/>
        </w:rPr>
        <w:t>HTTPS</w:t>
      </w:r>
      <w:r>
        <w:t xml:space="preserve"> </w:t>
      </w:r>
      <w:r>
        <w:t>=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 xml:space="preserve"> </w:t>
      </w:r>
      <w:r>
        <w:t>+</w:t>
      </w:r>
      <w:r>
        <w:t xml:space="preserve"> </w:t>
      </w:r>
      <w:r>
        <w:t>T</w:t>
      </w:r>
      <w:r>
        <w:t>L</w:t>
      </w:r>
      <w:r>
        <w:t>S</w:t>
      </w:r>
      <w:r>
        <w:t>.</w:t>
      </w:r>
    </w:p>
    <w:p/>
    <w:p>
      <w:r>
        <w:rPr>
          <w:b/>
          <w:i/>
          <w:sz w:val="24"/>
        </w:rPr>
        <w:t>3.4 Couches et ports</w:t>
      </w:r>
    </w:p>
    <w:p/>
    <w:p>
      <w:r>
        <w:t>L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>x</w:t>
      </w:r>
      <w:r>
        <w:t xml:space="preserve"> </w:t>
      </w:r>
      <w:r>
        <w:t>r</w:t>
      </w:r>
      <w:r>
        <w:t>a</w:t>
      </w:r>
      <w:r>
        <w:t>p</w:t>
      </w:r>
      <w:r>
        <w:t>p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T</w:t>
      </w:r>
      <w:r>
        <w:t>L</w:t>
      </w:r>
      <w:r>
        <w:t>S</w:t>
      </w:r>
      <w:r>
        <w:t xml:space="preserve"> </w:t>
      </w:r>
      <w:r>
        <w:t>s</w:t>
      </w:r>
      <w:r>
        <w:t>'</w:t>
      </w:r>
      <w:r>
        <w:t>a</w:t>
      </w:r>
      <w:r>
        <w:t>p</w:t>
      </w:r>
      <w:r>
        <w:t>p</w:t>
      </w:r>
      <w:r>
        <w:t>u</w:t>
      </w:r>
      <w:r>
        <w:t>i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>.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u</w:t>
      </w:r>
      <w:r>
        <w:t>t</w:t>
      </w:r>
      <w:r>
        <w:t xml:space="preserve"> </w:t>
      </w:r>
      <w:r>
        <w:t>d</w:t>
      </w:r>
      <w:r>
        <w:t>o</w:t>
      </w:r>
      <w:r>
        <w:t>n</w:t>
      </w:r>
      <w:r>
        <w:t>c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m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o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i</w:t>
      </w:r>
      <w:r>
        <w:t>n</w:t>
      </w:r>
      <w:r>
        <w:t>s</w:t>
      </w:r>
      <w:r>
        <w:t>i</w:t>
      </w:r>
      <w:r>
        <w:t xml:space="preserve"> </w:t>
      </w:r>
      <w:r>
        <w:t>:</w:t>
      </w:r>
    </w:p>
    <w:p/>
    <w:p>
      <w:pPr>
        <w:pStyle w:val="ListBullet"/>
      </w:pPr>
      <w:r>
        <w:t>c</w:t>
      </w:r>
      <w:r>
        <w:t>o</w:t>
      </w:r>
      <w:r>
        <w:t>u</w:t>
      </w:r>
      <w:r>
        <w:t>c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:</w:t>
      </w:r>
      <w:r>
        <w:t xml:space="preserve"> </w:t>
      </w:r>
      <w:r>
        <w:t>F</w:t>
      </w:r>
      <w:r>
        <w:t>T</w:t>
      </w:r>
      <w:r>
        <w:t>P</w:t>
      </w:r>
      <w:r>
        <w:t xml:space="preserve"> </w:t>
      </w:r>
      <w:r>
        <w:t>o</w:t>
      </w:r>
      <w:r>
        <w:t>u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 xml:space="preserve"> </w:t>
      </w:r>
      <w:r>
        <w:t>;</w:t>
      </w:r>
    </w:p>
    <w:p>
      <w:pPr>
        <w:pStyle w:val="ListBullet"/>
      </w:pPr>
      <w:r>
        <w:t>c</w:t>
      </w:r>
      <w:r>
        <w:t>o</w:t>
      </w:r>
      <w:r>
        <w:t>u</w:t>
      </w:r>
      <w:r>
        <w:t>c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:</w:t>
      </w:r>
      <w:r>
        <w:t xml:space="preserve"> </w:t>
      </w:r>
      <w:r>
        <w:t>T</w:t>
      </w:r>
      <w:r>
        <w:t>L</w:t>
      </w:r>
      <w:r>
        <w:t>S</w:t>
      </w:r>
      <w:r>
        <w:t xml:space="preserve"> </w:t>
      </w:r>
      <w:r>
        <w:t>;</w:t>
      </w:r>
    </w:p>
    <w:p>
      <w:pPr>
        <w:pStyle w:val="ListBullet"/>
      </w:pPr>
      <w:r>
        <w:t>c</w:t>
      </w:r>
      <w:r>
        <w:t>o</w:t>
      </w:r>
      <w:r>
        <w:t>u</w:t>
      </w:r>
      <w:r>
        <w:t>c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;</w:t>
      </w:r>
    </w:p>
    <w:p>
      <w:pPr>
        <w:pStyle w:val="ListBullet"/>
      </w:pPr>
      <w:r>
        <w:t>c</w:t>
      </w:r>
      <w:r>
        <w:t>o</w:t>
      </w:r>
      <w:r>
        <w:t>u</w:t>
      </w:r>
      <w:r>
        <w:t>c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 xml:space="preserve"> </w:t>
      </w:r>
      <w:r>
        <w:t>:</w:t>
      </w:r>
      <w:r>
        <w:t xml:space="preserve"> </w:t>
      </w:r>
      <w:r>
        <w:t>I</w:t>
      </w:r>
      <w:r>
        <w:t>P</w:t>
      </w:r>
      <w:r>
        <w:t>.</w:t>
      </w:r>
    </w:p>
    <w:p/>
    <w:p>
      <w:r>
        <w:t>L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>/</w:t>
      </w:r>
      <w:r>
        <w:t>U</w:t>
      </w:r>
      <w:r>
        <w:t>D</w:t>
      </w:r>
      <w:r>
        <w:t>P</w:t>
      </w:r>
      <w:r>
        <w:t xml:space="preserve"> </w:t>
      </w:r>
      <w:r>
        <w:t>r</w:t>
      </w:r>
      <w:r>
        <w:t>a</w:t>
      </w:r>
      <w:r>
        <w:t>p</w:t>
      </w:r>
      <w:r>
        <w:t>p</w:t>
      </w:r>
      <w:r>
        <w:t>e</w:t>
      </w:r>
      <w:r>
        <w:t>l</w:t>
      </w:r>
      <w:r>
        <w:t>l</w:t>
      </w:r>
      <w:r>
        <w:t>e</w:t>
      </w:r>
      <w:r>
        <w:t xml:space="preserve"> </w:t>
      </w:r>
      <w:r>
        <w:t>a</w:t>
      </w:r>
      <w:r>
        <w:t>u</w:t>
      </w:r>
      <w:r>
        <w:t>s</w:t>
      </w:r>
      <w:r>
        <w:t>s</w:t>
      </w:r>
      <w:r>
        <w:t>i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q</w:t>
      </w:r>
      <w:r>
        <w:t>u</w:t>
      </w:r>
      <w:r>
        <w:t>e</w:t>
      </w:r>
      <w:r>
        <w:t>s</w:t>
      </w:r>
      <w:r>
        <w:t xml:space="preserve"> </w:t>
      </w:r>
      <w:r>
        <w:t>:</w:t>
      </w:r>
    </w:p>
    <w:p/>
    <w:p>
      <w:pPr>
        <w:pStyle w:val="ListBullet"/>
      </w:pPr>
      <w:r>
        <w:t>F</w:t>
      </w:r>
      <w:r>
        <w:t>T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:</w:t>
      </w:r>
      <w:r>
        <w:t xml:space="preserve"> </w:t>
      </w:r>
      <w:r>
        <w:t>2</w:t>
      </w:r>
      <w:r>
        <w:t>1</w:t>
      </w:r>
      <w:r>
        <w:t xml:space="preserve"> </w:t>
      </w:r>
      <w:r>
        <w:t>;</w:t>
      </w:r>
    </w:p>
    <w:p>
      <w:pPr>
        <w:pStyle w:val="ListBullet"/>
      </w:pPr>
      <w:r>
        <w:t>F</w:t>
      </w:r>
      <w:r>
        <w:t>T</w:t>
      </w:r>
      <w:r>
        <w:t>P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:</w:t>
      </w:r>
      <w:r>
        <w:t xml:space="preserve"> </w:t>
      </w:r>
      <w:r>
        <w:t>2</w:t>
      </w:r>
      <w:r>
        <w:t>0</w:t>
      </w:r>
      <w:r>
        <w:t xml:space="preserve"> </w:t>
      </w:r>
      <w:r>
        <w:t>;</w:t>
      </w:r>
    </w:p>
    <w:p>
      <w:pPr>
        <w:pStyle w:val="ListBullet"/>
      </w:pPr>
      <w:r>
        <w:t>H</w:t>
      </w:r>
      <w:r>
        <w:t>T</w:t>
      </w:r>
      <w:r>
        <w:t>T</w:t>
      </w:r>
      <w:r>
        <w:t>P</w:t>
      </w:r>
      <w:r>
        <w:t xml:space="preserve"> </w:t>
      </w:r>
      <w:r>
        <w:t>:</w:t>
      </w:r>
      <w:r>
        <w:t xml:space="preserve"> </w:t>
      </w:r>
      <w:r>
        <w:t>8</w:t>
      </w:r>
      <w:r>
        <w:t>0</w:t>
      </w:r>
      <w:r>
        <w:t xml:space="preserve"> </w:t>
      </w:r>
      <w:r>
        <w:t>;</w:t>
      </w:r>
    </w:p>
    <w:p>
      <w:pPr>
        <w:pStyle w:val="ListBullet"/>
      </w:pPr>
      <w:r>
        <w:t>H</w:t>
      </w:r>
      <w:r>
        <w:t>T</w:t>
      </w:r>
      <w:r>
        <w:t>T</w:t>
      </w:r>
      <w:r>
        <w:t>P</w:t>
      </w:r>
      <w:r>
        <w:t>S</w:t>
      </w:r>
      <w:r>
        <w:t xml:space="preserve"> </w:t>
      </w:r>
      <w:r>
        <w:t>:</w:t>
      </w:r>
      <w:r>
        <w:t xml:space="preserve"> </w:t>
      </w:r>
      <w:r>
        <w:t>4</w:t>
      </w:r>
      <w:r>
        <w:t>4</w:t>
      </w:r>
      <w:r>
        <w:t>3</w:t>
      </w:r>
      <w:r>
        <w:t>.</w:t>
      </w:r>
    </w:p>
    <w:p/>
    <w:p>
      <w:r>
        <w:t>C</w:t>
      </w:r>
      <w:r>
        <w:t>e</w:t>
      </w:r>
      <w:r>
        <w:t>l</w:t>
      </w:r>
      <w:r>
        <w:t>a</w:t>
      </w:r>
      <w:r>
        <w:t xml:space="preserve"> </w:t>
      </w:r>
      <w:r>
        <w:t>a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n</w:t>
      </w:r>
      <w:r>
        <w:t>d</w:t>
      </w:r>
      <w:r>
        <w:t>r</w:t>
      </w:r>
      <w:r>
        <w:t>e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>q</w:t>
      </w:r>
      <w:r>
        <w:t>u</w:t>
      </w:r>
      <w:r>
        <w:t>o</w:t>
      </w:r>
      <w:r>
        <w:t>i</w:t>
      </w:r>
      <w:r>
        <w:t xml:space="preserve"> </w:t>
      </w:r>
      <w:r>
        <w:t>F</w:t>
      </w:r>
      <w:r>
        <w:t>T</w:t>
      </w:r>
      <w:r>
        <w:t>P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.</w:t>
      </w:r>
      <w:r>
        <w:t xml:space="preserve"> </w:t>
      </w:r>
      <w:r>
        <w:t>F</w:t>
      </w:r>
      <w:r>
        <w:t>T</w:t>
      </w:r>
      <w:r>
        <w:t>P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s</w:t>
      </w:r>
      <w:r>
        <w:t>e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q</w:t>
      </w:r>
      <w:r>
        <w:t>u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>i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f</w:t>
      </w:r>
      <w:r>
        <w:t>l</w:t>
      </w:r>
      <w:r>
        <w:t>u</w:t>
      </w:r>
      <w:r>
        <w:t>x</w:t>
      </w:r>
      <w:r>
        <w:t xml:space="preserve"> </w:t>
      </w:r>
      <w:r>
        <w:t>e</w:t>
      </w:r>
      <w:r>
        <w:t>t</w:t>
      </w:r>
      <w:r>
        <w:t xml:space="preserve"> </w:t>
      </w:r>
      <w:r>
        <w:t>c</w:t>
      </w:r>
      <w:r>
        <w:t>e</w:t>
      </w:r>
      <w:r>
        <w:t>l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f</w:t>
      </w:r>
      <w:r>
        <w:t>o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u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i</w:t>
      </w:r>
      <w:r>
        <w:t>v</w:t>
      </w:r>
      <w:r>
        <w:t>i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i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'</w:t>
      </w:r>
      <w:r>
        <w:t>a</w:t>
      </w:r>
      <w:r>
        <w:t>i</w:t>
      </w:r>
      <w:r>
        <w:t>l</w:t>
      </w:r>
      <w:r>
        <w:t>l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n</w:t>
      </w:r>
      <w:r>
        <w:t>e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rPr>
          <w:rFonts w:ascii="Courier New" w:hAnsi="Courier New"/>
          <w:sz w:val="20"/>
        </w:rPr>
        <w:t>iptables</w:t>
      </w:r>
      <w:r>
        <w:t>.</w:t>
      </w:r>
    </w:p>
    <w:p/>
    <w:p>
      <w:r>
        <w:rPr>
          <w:b/>
          <w:i/>
          <w:sz w:val="24"/>
        </w:rPr>
        <w:t>3.5 Le role de `/etc/hosts`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d</w:t>
      </w:r>
      <w:r>
        <w:t>'</w:t>
      </w:r>
      <w:r>
        <w:t>a</w:t>
      </w:r>
      <w:r>
        <w:t>j</w:t>
      </w:r>
      <w:r>
        <w:t>o</w:t>
      </w:r>
      <w:r>
        <w:t>u</w:t>
      </w:r>
      <w:r>
        <w:t>t</w:t>
      </w:r>
      <w:r>
        <w:t>e</w:t>
      </w:r>
      <w:r>
        <w:t>r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l</w:t>
      </w:r>
      <w:r>
        <w:t>i</w:t>
      </w:r>
      <w:r>
        <w:t>g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127.0.0.2 NOM_PRENOM.org</w:t>
      </w:r>
    </w:p>
    <w:p/>
    <w:p>
      <w:r>
        <w:t>L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I</w:t>
      </w:r>
      <w:r>
        <w:t>P</w:t>
      </w:r>
      <w:r>
        <w:t xml:space="preserve"> </w:t>
      </w:r>
      <w:r>
        <w:t>r</w:t>
      </w:r>
      <w:r>
        <w:t>a</w:t>
      </w:r>
      <w:r>
        <w:t>p</w:t>
      </w:r>
      <w:r>
        <w:t>p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q</w:t>
      </w:r>
      <w:r>
        <w:t>u</w:t>
      </w:r>
      <w:r>
        <w:t>'</w:t>
      </w:r>
      <w:r>
        <w:t>u</w:t>
      </w:r>
      <w:r>
        <w:t>n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e</w:t>
      </w:r>
      <w:r>
        <w:t xml:space="preserve"> </w:t>
      </w:r>
      <w:r>
        <w:t>d</w:t>
      </w:r>
      <w:r>
        <w:t>u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 xml:space="preserve"> </w:t>
      </w:r>
      <w:r>
        <w:rPr>
          <w:rFonts w:ascii="Courier New" w:hAnsi="Courier New"/>
          <w:sz w:val="20"/>
        </w:rPr>
        <w:t>127.0.0.0/8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 xml:space="preserve"> </w:t>
      </w:r>
      <w:r>
        <w:t>a</w:t>
      </w:r>
      <w:r>
        <w:t>u</w:t>
      </w:r>
      <w:r>
        <w:t xml:space="preserve"> </w:t>
      </w:r>
      <w:r>
        <w:t>l</w:t>
      </w:r>
      <w:r>
        <w:t>o</w:t>
      </w:r>
      <w:r>
        <w:t>o</w:t>
      </w:r>
      <w:r>
        <w:t>p</w:t>
      </w:r>
      <w:r>
        <w:t>b</w:t>
      </w:r>
      <w:r>
        <w:t>a</w:t>
      </w:r>
      <w:r>
        <w:t>c</w:t>
      </w:r>
      <w:r>
        <w:t>k</w:t>
      </w:r>
      <w:r>
        <w:t>.</w:t>
      </w:r>
      <w:r>
        <w:t xml:space="preserve"> </w:t>
      </w:r>
      <w:r>
        <w:t>D</w:t>
      </w:r>
      <w:r>
        <w:t>o</w:t>
      </w:r>
      <w:r>
        <w:t>n</w:t>
      </w:r>
      <w:r>
        <w:t>c</w:t>
      </w:r>
      <w:r>
        <w:t xml:space="preserve"> </w:t>
      </w:r>
      <w:r>
        <w:rPr>
          <w:rFonts w:ascii="Courier New" w:hAnsi="Courier New"/>
          <w:sz w:val="20"/>
        </w:rPr>
        <w:t>127.0.0.2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 xml:space="preserve"> </w:t>
      </w:r>
      <w:r>
        <w:t>m</w:t>
      </w:r>
      <w:r>
        <w:t>a</w:t>
      </w:r>
      <w:r>
        <w:t>c</w:t>
      </w:r>
      <w:r>
        <w:t>h</w:t>
      </w:r>
      <w:r>
        <w:t>i</w:t>
      </w:r>
      <w:r>
        <w:t>n</w:t>
      </w:r>
      <w:r>
        <w:t>e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>e</w:t>
      </w:r>
      <w:r>
        <w:t>.</w:t>
      </w:r>
      <w:r>
        <w:t xml:space="preserve"> </w:t>
      </w:r>
      <w:r>
        <w:t>C</w:t>
      </w:r>
      <w:r>
        <w:t>e</w:t>
      </w:r>
      <w:r>
        <w:t>l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u</w:t>
      </w:r>
      <w:r>
        <w:t>n</w:t>
      </w:r>
      <w:r>
        <w:t xml:space="preserve"> </w:t>
      </w:r>
      <w:r>
        <w:t>"</w:t>
      </w:r>
      <w:r>
        <w:t>v</w:t>
      </w:r>
      <w:r>
        <w:t>r</w:t>
      </w:r>
      <w:r>
        <w:t>a</w:t>
      </w:r>
      <w:r>
        <w:t>i</w:t>
      </w:r>
      <w:r>
        <w:t>"</w:t>
      </w:r>
      <w:r>
        <w:t xml:space="preserve"> </w:t>
      </w:r>
      <w:r>
        <w:t>n</w:t>
      </w:r>
      <w:r>
        <w:t>o</w:t>
      </w:r>
      <w:r>
        <w:t>m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 xml:space="preserve"> </w:t>
      </w:r>
      <w:r>
        <w:t>s</w:t>
      </w:r>
      <w:r>
        <w:t>a</w:t>
      </w:r>
      <w:r>
        <w:t>n</w:t>
      </w:r>
      <w:r>
        <w:t>s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u</w:t>
      </w:r>
      <w:r>
        <w:t>n</w:t>
      </w:r>
      <w:r>
        <w:t xml:space="preserve"> </w:t>
      </w:r>
      <w:r>
        <w:t>D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e</w:t>
      </w:r>
      <w:r>
        <w:t>.</w:t>
      </w:r>
    </w:p>
    <w:p/>
    <w:p/>
    <w:p/>
    <w:p>
      <w:r>
        <w:rPr>
          <w:b/>
          <w:sz w:val="28"/>
        </w:rPr>
        <w:t>4. Partie 1 - Mise en place de FTPS</w:t>
      </w:r>
    </w:p>
    <w:p/>
    <w:p>
      <w:r>
        <w:rPr>
          <w:b/>
          <w:i/>
          <w:sz w:val="24"/>
        </w:rPr>
        <w:t>4.1 Objectif de la partie</w:t>
      </w:r>
    </w:p>
    <w:p/>
    <w:p>
      <w:r>
        <w:t>D</w:t>
      </w:r>
      <w:r>
        <w:t>a</w:t>
      </w:r>
      <w:r>
        <w:t>n</w:t>
      </w:r>
      <w:r>
        <w:t>s</w:t>
      </w:r>
      <w:r>
        <w:t xml:space="preserve"> </w:t>
      </w:r>
      <w:r>
        <w:t>c</w:t>
      </w:r>
      <w:r>
        <w:t>e</w:t>
      </w:r>
      <w:r>
        <w:t>t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e</w:t>
      </w:r>
      <w:r>
        <w:t>r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e</w:t>
      </w:r>
      <w:r>
        <w:t>,</w:t>
      </w:r>
      <w:r>
        <w:t xml:space="preserve"> </w:t>
      </w:r>
      <w:r>
        <w:t>l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n</w:t>
      </w:r>
      <w:r>
        <w:t>d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 xml:space="preserve"> </w:t>
      </w:r>
      <w:r>
        <w:t>F</w:t>
      </w:r>
      <w:r>
        <w:t>T</w:t>
      </w:r>
      <w:r>
        <w:t>P</w:t>
      </w:r>
      <w:r>
        <w:t xml:space="preserve"> </w:t>
      </w:r>
      <w:r>
        <w:t>q</w:t>
      </w:r>
      <w:r>
        <w:t>u</w:t>
      </w:r>
      <w:r>
        <w:t>i</w:t>
      </w:r>
      <w:r>
        <w:t xml:space="preserve"> </w:t>
      </w:r>
      <w:r>
        <w:t>f</w:t>
      </w:r>
      <w:r>
        <w:t>o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n</w:t>
      </w:r>
      <w:r>
        <w:t>e</w:t>
      </w:r>
      <w:r>
        <w:t xml:space="preserve"> </w:t>
      </w:r>
      <w:r>
        <w:t>s</w:t>
      </w:r>
      <w:r>
        <w:t>a</w:t>
      </w:r>
      <w:r>
        <w:t>n</w:t>
      </w:r>
      <w:r>
        <w:t>s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t</w:t>
      </w:r>
      <w:r>
        <w:t>,</w:t>
      </w:r>
      <w:r>
        <w:t xml:space="preserve"> </w:t>
      </w:r>
      <w:r>
        <w:t>p</w:t>
      </w:r>
      <w:r>
        <w:t>u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f</w:t>
      </w:r>
      <w:r>
        <w:t>a</w:t>
      </w:r>
      <w:r>
        <w:t>i</w:t>
      </w:r>
      <w:r>
        <w:t>r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 xml:space="preserve"> </w:t>
      </w:r>
      <w:r>
        <w:rPr>
          <w:b/>
        </w:rPr>
        <w:t>mode securise avec TLS</w:t>
      </w:r>
      <w:r>
        <w:t>.</w:t>
      </w:r>
      <w:r>
        <w:t xml:space="preserve"> </w:t>
      </w:r>
      <w:r>
        <w:t>L</w:t>
      </w:r>
      <w:r>
        <w:t>'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t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:</w:t>
      </w:r>
    </w:p>
    <w:p/>
    <w:p>
      <w:pPr>
        <w:pStyle w:val="ListBullet"/>
      </w:pPr>
      <w:r>
        <w:t>a</w:t>
      </w:r>
      <w:r>
        <w:t>u</w:t>
      </w:r>
      <w:r>
        <w:t>t</w:t>
      </w:r>
      <w:r>
        <w:t>h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 xml:space="preserve"> </w:t>
      </w:r>
      <w:r>
        <w:t>;</w:t>
      </w:r>
    </w:p>
    <w:p>
      <w:pPr>
        <w:pStyle w:val="ListBullet"/>
      </w:pPr>
      <w:r>
        <w:t>p</w:t>
      </w:r>
      <w:r>
        <w:t>r</w:t>
      </w:r>
      <w:r>
        <w:t>o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n</w:t>
      </w:r>
      <w:r>
        <w:t>e</w:t>
      </w:r>
      <w:r>
        <w:t>e</w:t>
      </w:r>
      <w:r>
        <w:t>s</w:t>
      </w:r>
      <w:r>
        <w:t xml:space="preserve"> </w:t>
      </w:r>
      <w:r>
        <w:t>q</w:t>
      </w:r>
      <w:r>
        <w:t>u</w:t>
      </w:r>
      <w:r>
        <w:t>i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e</w:t>
      </w:r>
      <w:r>
        <w:t>n</w:t>
      </w:r>
      <w:r>
        <w:t>t</w:t>
      </w:r>
      <w:r>
        <w:t>.</w:t>
      </w:r>
    </w:p>
    <w:p/>
    <w:p>
      <w:r>
        <w:rPr>
          <w:b/>
          <w:i/>
          <w:sz w:val="24"/>
        </w:rPr>
        <w:t>4.2 Activation de TLS dans Pure-FTPd</w:t>
      </w:r>
    </w:p>
    <w:p/>
    <w:p>
      <w:r>
        <w:t>L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e</w:t>
      </w:r>
      <w:r>
        <w:t>r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 xml:space="preserve"> </w:t>
      </w:r>
      <w:r>
        <w:t>f</w:t>
      </w:r>
      <w:r>
        <w:t>a</w:t>
      </w:r>
      <w:r>
        <w:t>i</w:t>
      </w:r>
      <w:r>
        <w:t>t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systemctl status pure-ftpd</w:t>
      </w:r>
    </w:p>
    <w:p/>
    <w:p>
      <w:r>
        <w:t>E</w:t>
      </w:r>
      <w:r>
        <w:t>n</w:t>
      </w:r>
      <w:r>
        <w:t>s</w:t>
      </w:r>
      <w:r>
        <w:t>u</w:t>
      </w:r>
      <w:r>
        <w:t>i</w:t>
      </w:r>
      <w:r>
        <w:t>t</w:t>
      </w:r>
      <w:r>
        <w:t>e</w:t>
      </w:r>
      <w:r>
        <w:t>,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c</w:t>
      </w:r>
      <w:r>
        <w:t>h</w:t>
      </w:r>
      <w:r>
        <w:t>i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rPr>
          <w:rFonts w:ascii="Courier New" w:hAnsi="Courier New"/>
          <w:sz w:val="20"/>
        </w:rPr>
        <w:t>TLS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t>l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e</w:t>
      </w:r>
      <w:r>
        <w:t>u</w:t>
      </w:r>
      <w:r>
        <w:t>r</w:t>
      </w:r>
      <w:r>
        <w:t xml:space="preserve"> </w:t>
      </w:r>
      <w:r>
        <w:rPr>
          <w:rFonts w:ascii="Courier New" w:hAnsi="Courier New"/>
          <w:sz w:val="20"/>
        </w:rPr>
        <w:t>2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echo 2 | sudo tee /etc/pure-ftpd/conf/TLS</w:t>
      </w:r>
    </w:p>
    <w:p/>
    <w:p>
      <w:r>
        <w:t>J</w:t>
      </w:r>
      <w:r>
        <w:t>'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 xml:space="preserve"> </w:t>
      </w:r>
      <w:r>
        <w:t>c</w:t>
      </w:r>
      <w:r>
        <w:t>e</w:t>
      </w:r>
      <w:r>
        <w:t>t</w:t>
      </w:r>
      <w:r>
        <w:t>t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e</w:t>
      </w:r>
      <w:r>
        <w:t>u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f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'</w:t>
      </w:r>
      <w:r>
        <w:t>i</w:t>
      </w:r>
      <w:r>
        <w:t>m</w:t>
      </w:r>
      <w:r>
        <w:t>p</w:t>
      </w:r>
      <w:r>
        <w:t>o</w:t>
      </w:r>
      <w:r>
        <w:t>s</w:t>
      </w:r>
      <w:r>
        <w:t>e</w:t>
      </w:r>
      <w:r>
        <w:t>r</w:t>
      </w:r>
      <w:r>
        <w:t xml:space="preserve"> </w:t>
      </w:r>
      <w:r>
        <w:t>T</w:t>
      </w:r>
      <w:r>
        <w:t>L</w:t>
      </w:r>
      <w:r>
        <w:t>S</w:t>
      </w:r>
      <w:r>
        <w:t xml:space="preserve"> </w:t>
      </w:r>
      <w:r>
        <w:t>e</w:t>
      </w:r>
      <w:r>
        <w:t>t</w:t>
      </w:r>
      <w:r>
        <w:t xml:space="preserve"> </w:t>
      </w:r>
      <w:r>
        <w:t>d</w:t>
      </w:r>
      <w:r>
        <w:t>o</w:t>
      </w:r>
      <w:r>
        <w:t>n</w:t>
      </w:r>
      <w:r>
        <w:t>c</w:t>
      </w:r>
      <w:r>
        <w:t xml:space="preserve"> </w:t>
      </w:r>
      <w:r>
        <w:t>d</w:t>
      </w:r>
      <w:r>
        <w:t>'</w:t>
      </w:r>
      <w:r>
        <w:t>e</w:t>
      </w:r>
      <w:r>
        <w:t>v</w:t>
      </w:r>
      <w:r>
        <w:t>i</w:t>
      </w:r>
      <w:r>
        <w:t>t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x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T</w:t>
      </w:r>
      <w:r>
        <w:t>P</w:t>
      </w:r>
      <w:r>
        <w:t xml:space="preserve"> </w:t>
      </w:r>
      <w:r>
        <w:t>n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e</w:t>
      </w:r>
      <w:r>
        <w:t>s</w:t>
      </w:r>
      <w:r>
        <w:t>.</w:t>
      </w:r>
    </w:p>
    <w:p/>
    <w:p>
      <w:r>
        <w:rPr>
          <w:b/>
          <w:i/>
          <w:sz w:val="24"/>
        </w:rPr>
        <w:t>4.3 Creation du certificat et de la cle privee</w:t>
      </w:r>
    </w:p>
    <w:p/>
    <w:p>
      <w:r>
        <w:t>L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e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sudo openssl req -x509 -nodes -days 365 -newkey rsa:3072 -out NOM_PRENOM.cert.pem -keyout NOM_PRENOM_PRIV.key.pem</w:t>
      </w:r>
    </w:p>
    <w:p/>
    <w:p>
      <w:r>
        <w:t>C</w:t>
      </w:r>
      <w:r>
        <w:t>e</w:t>
      </w:r>
      <w:r>
        <w:t>t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s</w:t>
      </w:r>
      <w:r>
        <w:t>a</w:t>
      </w:r>
      <w:r>
        <w:t>n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'</w:t>
      </w:r>
      <w:r>
        <w:t>e</w:t>
      </w:r>
      <w:r>
        <w:t>l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r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>i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x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:</w:t>
      </w:r>
    </w:p>
    <w:p/>
    <w:p>
      <w:pPr>
        <w:pStyle w:val="ListBullet"/>
      </w:pP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s</w:t>
      </w:r>
      <w:r>
        <w:t>i</w:t>
      </w:r>
      <w:r>
        <w:t>g</w:t>
      </w:r>
      <w:r>
        <w:t>n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>e</w:t>
      </w:r>
      <w:r>
        <w:t xml:space="preserve"> </w:t>
      </w:r>
      <w:r>
        <w:t>R</w:t>
      </w:r>
      <w:r>
        <w:t>S</w:t>
      </w:r>
      <w:r>
        <w:t>A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o</w:t>
      </w:r>
      <w:r>
        <w:t>n</w:t>
      </w:r>
      <w:r>
        <w:t>g</w:t>
      </w:r>
      <w:r>
        <w:t>u</w:t>
      </w:r>
      <w:r>
        <w:t>e</w:t>
      </w:r>
      <w:r>
        <w:t>u</w:t>
      </w:r>
      <w:r>
        <w:t>r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3</w:t>
      </w:r>
      <w:r>
        <w:t>0</w:t>
      </w:r>
      <w:r>
        <w:t>7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;</w:t>
      </w:r>
    </w:p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>i</w:t>
      </w:r>
      <w:r>
        <w:t>t</w:t>
      </w:r>
      <w:r>
        <w:t>e</w:t>
      </w:r>
      <w:r>
        <w:t xml:space="preserve"> </w:t>
      </w:r>
      <w:r>
        <w:t>d</w:t>
      </w:r>
      <w:r>
        <w:t>'</w:t>
      </w:r>
      <w:r>
        <w:t>u</w:t>
      </w:r>
      <w:r>
        <w:t>n</w:t>
      </w:r>
      <w:r>
        <w:t xml:space="preserve"> </w:t>
      </w:r>
      <w:r>
        <w:t>a</w:t>
      </w:r>
      <w:r>
        <w:t>n</w:t>
      </w:r>
      <w:r>
        <w:t xml:space="preserve"> </w:t>
      </w:r>
      <w:r>
        <w:t>;</w:t>
      </w:r>
    </w:p>
    <w:p>
      <w:pPr>
        <w:pStyle w:val="ListBullet"/>
      </w:pPr>
      <w:r>
        <w:t>c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e</w:t>
      </w:r>
      <w:r>
        <w:t>e</w:t>
      </w:r>
      <w:r>
        <w:t xml:space="preserve"> </w:t>
      </w:r>
      <w:r>
        <w:t>n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g</w:t>
      </w:r>
      <w:r>
        <w:t>e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m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e</w:t>
      </w:r>
      <w:r>
        <w:t>t</w:t>
      </w:r>
      <w:r>
        <w:t>t</w:t>
      </w:r>
      <w:r>
        <w:t>r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r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d</w:t>
      </w:r>
      <w:r>
        <w:t>u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.</w:t>
      </w:r>
    </w:p>
    <w:p/>
    <w:p>
      <w:r>
        <w:t>L</w:t>
      </w:r>
      <w:r>
        <w:t>e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q</w:t>
      </w:r>
      <w:r>
        <w:t>u</w:t>
      </w:r>
      <w:r>
        <w:t>e</w:t>
      </w:r>
      <w:r>
        <w:t>l</w:t>
      </w:r>
      <w:r>
        <w:t xml:space="preserve"> </w:t>
      </w:r>
      <w:r>
        <w:t>i</w:t>
      </w:r>
      <w:r>
        <w:t>l</w:t>
      </w:r>
      <w:r>
        <w:t xml:space="preserve"> </w:t>
      </w:r>
      <w:r>
        <w:t>f</w:t>
      </w:r>
      <w:r>
        <w:t>a</w:t>
      </w:r>
      <w:r>
        <w:t>u</w:t>
      </w:r>
      <w:r>
        <w:t>t</w:t>
      </w:r>
      <w:r>
        <w:t xml:space="preserve"> </w:t>
      </w:r>
      <w:r>
        <w:t>f</w:t>
      </w:r>
      <w:r>
        <w:t>a</w:t>
      </w:r>
      <w:r>
        <w:t>i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l</w:t>
      </w:r>
      <w:r>
        <w:t>e</w:t>
      </w:r>
      <w:r>
        <w:t xml:space="preserve"> </w:t>
      </w:r>
      <w:r>
        <w:rPr>
          <w:b/>
        </w:rPr>
        <w:t>Common Name</w:t>
      </w:r>
      <w:r>
        <w:t>.</w:t>
      </w:r>
      <w:r>
        <w:t xml:space="preserve"> </w:t>
      </w:r>
      <w:r>
        <w:t>I</w:t>
      </w:r>
      <w:r>
        <w:t>l</w:t>
      </w:r>
      <w:r>
        <w:t xml:space="preserve"> </w:t>
      </w:r>
      <w:r>
        <w:t>d</w:t>
      </w:r>
      <w:r>
        <w:t>o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r</w:t>
      </w:r>
      <w:r>
        <w:t>e</w:t>
      </w:r>
      <w:r>
        <w:t xml:space="preserve"> </w:t>
      </w:r>
      <w:r>
        <w:t>a</w:t>
      </w:r>
      <w:r>
        <w:t>u</w:t>
      </w:r>
      <w:r>
        <w:t xml:space="preserve"> </w:t>
      </w:r>
      <w:r>
        <w:t>n</w:t>
      </w:r>
      <w:r>
        <w:t>o</w:t>
      </w:r>
      <w:r>
        <w:t>m</w:t>
      </w:r>
      <w:r>
        <w:t xml:space="preserve"> </w:t>
      </w:r>
      <w:r>
        <w:t>d</w:t>
      </w:r>
      <w:r>
        <w:t>u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>.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l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e</w:t>
      </w:r>
      <w:r>
        <w:t>r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e</w:t>
      </w:r>
      <w:r>
        <w:t>,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rPr>
          <w:rFonts w:ascii="Courier New" w:hAnsi="Courier New"/>
          <w:sz w:val="20"/>
        </w:rPr>
        <w:t>localhost</w:t>
      </w:r>
      <w:r>
        <w:t xml:space="preserve"> </w:t>
      </w:r>
      <w:r>
        <w:t>s</w:t>
      </w:r>
      <w:r>
        <w:t>i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n</w:t>
      </w:r>
      <w:r>
        <w:t>'</w:t>
      </w:r>
      <w:r>
        <w:t>a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n</w:t>
      </w:r>
      <w:r>
        <w:t>o</w:t>
      </w:r>
      <w:r>
        <w:t>m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n</w:t>
      </w:r>
      <w:r>
        <w:t>a</w:t>
      </w:r>
      <w:r>
        <w:t>l</w:t>
      </w:r>
      <w:r>
        <w:t>i</w:t>
      </w:r>
      <w:r>
        <w:t>s</w:t>
      </w:r>
      <w:r>
        <w:t>e</w:t>
      </w:r>
      <w:r>
        <w:t>.</w:t>
      </w:r>
    </w:p>
    <w:p/>
    <w:p>
      <w:r>
        <w:rPr>
          <w:b/>
          <w:i/>
          <w:sz w:val="24"/>
        </w:rPr>
        <w:t>4.4 Protection de la cle privee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 xml:space="preserve"> </w:t>
      </w:r>
      <w:r>
        <w:t>a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e</w:t>
      </w:r>
      <w:r>
        <w:t xml:space="preserve"> </w:t>
      </w:r>
      <w:r>
        <w:t>t</w:t>
      </w:r>
      <w:r>
        <w:t>i</w:t>
      </w:r>
      <w:r>
        <w:t>t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d</w:t>
      </w:r>
      <w:r>
        <w:t>r</w:t>
      </w:r>
      <w:r>
        <w:t>o</w:t>
      </w:r>
      <w:r>
        <w:t>i</w:t>
      </w:r>
      <w:r>
        <w:t>t</w:t>
      </w:r>
      <w:r>
        <w:t>s</w:t>
      </w:r>
      <w:r>
        <w:t xml:space="preserve"> </w:t>
      </w:r>
      <w:r>
        <w:t>d</w:t>
      </w:r>
      <w:r>
        <w:t>'</w:t>
      </w:r>
      <w:r>
        <w:t>a</w:t>
      </w:r>
      <w:r>
        <w:t>c</w:t>
      </w:r>
      <w:r>
        <w:t>c</w:t>
      </w:r>
      <w:r>
        <w:t>e</w:t>
      </w:r>
      <w:r>
        <w:t>s</w:t>
      </w:r>
      <w:r>
        <w:t>.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e</w:t>
      </w:r>
      <w:r>
        <w:t>e</w:t>
      </w:r>
      <w:r>
        <w:t xml:space="preserve"> </w:t>
      </w:r>
      <w:r>
        <w:t>n</w:t>
      </w:r>
      <w:r>
        <w:t>e</w:t>
      </w:r>
      <w:r>
        <w:t xml:space="preserve"> </w:t>
      </w:r>
      <w:r>
        <w:t>d</w:t>
      </w:r>
      <w:r>
        <w:t>o</w:t>
      </w:r>
      <w:r>
        <w:t>i</w:t>
      </w:r>
      <w:r>
        <w:t>t</w:t>
      </w:r>
      <w:r>
        <w:t xml:space="preserve"> </w:t>
      </w:r>
      <w:r>
        <w:t>s</w:t>
      </w:r>
      <w:r>
        <w:t>u</w:t>
      </w:r>
      <w:r>
        <w:t>r</w:t>
      </w:r>
      <w:r>
        <w:t>t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e</w:t>
      </w:r>
      <w:r>
        <w:t>t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s</w:t>
      </w:r>
      <w:r>
        <w:t>e</w:t>
      </w:r>
      <w:r>
        <w:t>e</w:t>
      </w:r>
      <w:r>
        <w:t>.</w:t>
      </w:r>
      <w:r>
        <w:t xml:space="preserve"> </w:t>
      </w:r>
      <w:r>
        <w:t>J</w:t>
      </w:r>
      <w:r>
        <w:t>'</w:t>
      </w:r>
      <w:r>
        <w:t>a</w:t>
      </w:r>
      <w:r>
        <w:t>i</w:t>
      </w:r>
      <w:r>
        <w:t xml:space="preserve"> </w:t>
      </w:r>
      <w:r>
        <w:t>t</w:t>
      </w:r>
      <w:r>
        <w:t>r</w:t>
      </w:r>
      <w:r>
        <w:t>o</w:t>
      </w:r>
      <w:r>
        <w:t>u</w:t>
      </w:r>
      <w:r>
        <w:t>v</w:t>
      </w:r>
      <w:r>
        <w:t>e</w:t>
      </w:r>
      <w:r>
        <w:t xml:space="preserve"> </w:t>
      </w:r>
      <w:r>
        <w:t>c</w:t>
      </w:r>
      <w:r>
        <w:t>e</w:t>
      </w:r>
      <w:r>
        <w:t>t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e</w:t>
      </w:r>
      <w:r>
        <w:t xml:space="preserve"> </w:t>
      </w:r>
      <w:r>
        <w:t>p</w:t>
      </w:r>
      <w:r>
        <w:t>e</w:t>
      </w:r>
      <w:r>
        <w:t>d</w:t>
      </w:r>
      <w:r>
        <w:t>a</w:t>
      </w:r>
      <w:r>
        <w:t>g</w:t>
      </w:r>
      <w:r>
        <w:t>o</w:t>
      </w:r>
      <w:r>
        <w:t>g</w:t>
      </w:r>
      <w:r>
        <w:t>i</w:t>
      </w:r>
      <w:r>
        <w:t>q</w:t>
      </w:r>
      <w:r>
        <w:t>u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>e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'</w:t>
      </w:r>
      <w:r>
        <w:t>o</w:t>
      </w:r>
      <w:r>
        <w:t>n</w:t>
      </w:r>
      <w:r>
        <w:t xml:space="preserve"> </w:t>
      </w:r>
      <w:r>
        <w:t>v</w:t>
      </w:r>
      <w:r>
        <w:t>o</w:t>
      </w:r>
      <w:r>
        <w:t>i</w:t>
      </w:r>
      <w:r>
        <w:t>t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'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L</w:t>
      </w:r>
      <w:r>
        <w:t>S</w:t>
      </w:r>
      <w:r>
        <w:t xml:space="preserve"> 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:</w:t>
      </w:r>
      <w:r>
        <w:t xml:space="preserve"> </w:t>
      </w:r>
      <w:r>
        <w:t>i</w:t>
      </w:r>
      <w:r>
        <w:t>l</w:t>
      </w:r>
      <w:r>
        <w:t xml:space="preserve"> </w:t>
      </w:r>
      <w:r>
        <w:t>f</w:t>
      </w:r>
      <w:r>
        <w:t>a</w:t>
      </w:r>
      <w:r>
        <w:t>u</w:t>
      </w:r>
      <w:r>
        <w:t>t</w:t>
      </w:r>
      <w:r>
        <w:t xml:space="preserve"> </w:t>
      </w:r>
      <w:r>
        <w:t>a</w:t>
      </w:r>
      <w:r>
        <w:t>u</w:t>
      </w:r>
      <w:r>
        <w:t>s</w:t>
      </w:r>
      <w:r>
        <w:t>s</w:t>
      </w:r>
      <w:r>
        <w:t>i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c</w:t>
      </w:r>
      <w:r>
        <w:t>h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u</w:t>
      </w:r>
      <w:r>
        <w:t xml:space="preserve"> </w:t>
      </w:r>
      <w:r>
        <w:t>n</w:t>
      </w:r>
      <w:r>
        <w:t>i</w:t>
      </w:r>
      <w:r>
        <w:t>v</w:t>
      </w:r>
      <w:r>
        <w:t>e</w:t>
      </w:r>
      <w:r>
        <w:t>a</w:t>
      </w:r>
      <w:r>
        <w:t>u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e</w:t>
      </w:r>
      <w:r>
        <w:t>.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i</w:t>
      </w:r>
      <w:r>
        <w:t>t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r</w:t>
      </w:r>
      <w:r>
        <w:t>o</w:t>
      </w:r>
      <w:r>
        <w:t>u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e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e</w:t>
      </w:r>
      <w:r>
        <w:t>e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/etc/ssl/private/pure-ftpd.pem</w:t>
      </w:r>
    </w:p>
    <w:p/>
    <w:p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d</w:t>
      </w:r>
      <w:r>
        <w:t>r</w:t>
      </w:r>
      <w:r>
        <w:t>o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'</w:t>
      </w:r>
      <w:r>
        <w:t>a</w:t>
      </w:r>
      <w:r>
        <w:t>d</w:t>
      </w:r>
      <w:r>
        <w:t>m</w:t>
      </w:r>
      <w:r>
        <w:t>i</w:t>
      </w:r>
      <w:r>
        <w:t>n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u</w:t>
      </w:r>
      <w:r>
        <w:t>r</w:t>
      </w:r>
      <w:r>
        <w:t>.</w:t>
      </w:r>
    </w:p>
    <w:p/>
    <w:p>
      <w:r>
        <w:t>E</w:t>
      </w:r>
      <w:r>
        <w:t>x</w:t>
      </w:r>
      <w:r>
        <w:t>e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d</w:t>
      </w:r>
      <w:r>
        <w:t>u</w:t>
      </w:r>
      <w:r>
        <w:t>e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chmod 640 NOM_PRENOM_PRIV.key.pem</w:t>
      </w:r>
    </w:p>
    <w:p>
      <w:r>
        <w:rPr>
          <w:rFonts w:ascii="Courier New" w:hAnsi="Courier New"/>
          <w:sz w:val="20"/>
        </w:rPr>
        <w:t>sudo cat NOM_PRENOM.cert.pem NOM_PRENOM_PRIV.key.pem | sudo tee /etc/ssl/private/pure-ftpd.pem</w:t>
      </w:r>
    </w:p>
    <w:p>
      <w:r>
        <w:rPr>
          <w:rFonts w:ascii="Courier New" w:hAnsi="Courier New"/>
          <w:sz w:val="20"/>
        </w:rPr>
        <w:t>sudo chmod 600 /etc/ssl/private/pure-ftpd.pem</w:t>
      </w:r>
    </w:p>
    <w:p/>
    <w:p>
      <w:r>
        <w:rPr>
          <w:b/>
          <w:i/>
          <w:sz w:val="24"/>
        </w:rPr>
        <w:t>4.5 Parametres supplementaires pour le chiffrement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f</w:t>
      </w:r>
      <w:r>
        <w:t>a</w:t>
      </w:r>
      <w:r>
        <w:t>i</w:t>
      </w:r>
      <w:r>
        <w:t>t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i</w:t>
      </w:r>
      <w:r>
        <w:t>t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r</w:t>
      </w:r>
      <w:r>
        <w:t>e</w:t>
      </w:r>
      <w:r>
        <w:t>s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i</w:t>
      </w:r>
      <w:r>
        <w:t>e</w:t>
      </w:r>
      <w:r>
        <w:t>-</w:t>
      </w:r>
      <w:r>
        <w:t>H</w:t>
      </w:r>
      <w:r>
        <w:t>e</w:t>
      </w:r>
      <w:r>
        <w:t>l</w:t>
      </w:r>
      <w:r>
        <w:t>l</w:t>
      </w:r>
      <w:r>
        <w:t>m</w:t>
      </w:r>
      <w:r>
        <w:t>a</w:t>
      </w:r>
      <w:r>
        <w:t>n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sudo openssl dhparam -out /etc/ssl/private/pure-ftpd-dhparams.pem 3072</w:t>
      </w:r>
    </w:p>
    <w:p/>
    <w:p>
      <w:r>
        <w:t>C</w:t>
      </w:r>
      <w:r>
        <w:t>e</w:t>
      </w:r>
      <w:r>
        <w:t>t</w:t>
      </w:r>
      <w:r>
        <w:t>t</w:t>
      </w:r>
      <w:r>
        <w:t>e</w:t>
      </w:r>
      <w:r>
        <w:t xml:space="preserve"> </w:t>
      </w:r>
      <w:r>
        <w:t>e</w:t>
      </w:r>
      <w:r>
        <w:t>t</w:t>
      </w:r>
      <w:r>
        <w:t>a</w:t>
      </w:r>
      <w:r>
        <w:t>p</w:t>
      </w:r>
      <w:r>
        <w:t>e</w:t>
      </w:r>
      <w:r>
        <w:t xml:space="preserve"> </w:t>
      </w:r>
      <w:r>
        <w:t>p</w:t>
      </w:r>
      <w:r>
        <w:t>e</w:t>
      </w:r>
      <w:r>
        <w:t>u</w:t>
      </w:r>
      <w:r>
        <w:t>t</w:t>
      </w:r>
      <w:r>
        <w:t xml:space="preserve"> </w:t>
      </w:r>
      <w:r>
        <w:t>e</w:t>
      </w:r>
      <w:r>
        <w:t>t</w:t>
      </w:r>
      <w:r>
        <w:t>r</w:t>
      </w:r>
      <w:r>
        <w:t>e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u</w:t>
      </w:r>
      <w:r>
        <w:t>e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s</w:t>
      </w:r>
      <w:r>
        <w:t xml:space="preserve"> </w:t>
      </w:r>
      <w:r>
        <w:t>e</w:t>
      </w:r>
      <w:r>
        <w:t>l</w:t>
      </w:r>
      <w:r>
        <w:t>l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u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r</w:t>
      </w:r>
      <w:r>
        <w:t>a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u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:</w:t>
      </w:r>
      <w:r>
        <w:t xml:space="preserve"> </w:t>
      </w:r>
      <w:r>
        <w:t>e</w:t>
      </w:r>
      <w:r>
        <w:t>l</w:t>
      </w:r>
      <w:r>
        <w:t>l</w:t>
      </w:r>
      <w:r>
        <w:t>e</w:t>
      </w:r>
      <w:r>
        <w:t xml:space="preserve"> </w:t>
      </w:r>
      <w:r>
        <w:t>s</w:t>
      </w:r>
      <w:r>
        <w:t>'</w:t>
      </w:r>
      <w:r>
        <w:t>i</w:t>
      </w:r>
      <w:r>
        <w:t>n</w:t>
      </w:r>
      <w:r>
        <w:t>s</w:t>
      </w:r>
      <w:r>
        <w:t>c</w:t>
      </w:r>
      <w:r>
        <w:t>r</w:t>
      </w:r>
      <w:r>
        <w:t>i</w:t>
      </w:r>
      <w:r>
        <w:t>t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l</w:t>
      </w:r>
      <w:r>
        <w:t>a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d</w:t>
      </w:r>
      <w:r>
        <w:t>'</w:t>
      </w:r>
      <w:r>
        <w:t>e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s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l</w:t>
      </w:r>
      <w:r>
        <w:t>a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L</w:t>
      </w:r>
      <w:r>
        <w:t>S</w:t>
      </w:r>
      <w:r>
        <w:t>.</w:t>
      </w:r>
    </w:p>
    <w:p/>
    <w:p>
      <w:r>
        <w:rPr>
          <w:b/>
          <w:i/>
          <w:sz w:val="24"/>
        </w:rPr>
        <w:t>4.6 Redemarrage du service</w:t>
      </w:r>
    </w:p>
    <w:p/>
    <w:p>
      <w:r>
        <w:t>U</w:t>
      </w:r>
      <w:r>
        <w:t>n</w:t>
      </w:r>
      <w:r>
        <w:t>e</w:t>
      </w:r>
      <w:r>
        <w:t xml:space="preserve"> </w:t>
      </w:r>
      <w:r>
        <w:t>f</w:t>
      </w:r>
      <w:r>
        <w:t>o</w:t>
      </w:r>
      <w:r>
        <w:t>i</w:t>
      </w:r>
      <w:r>
        <w:t>s</w:t>
      </w:r>
      <w:r>
        <w:t xml:space="preserve"> </w:t>
      </w:r>
      <w:r>
        <w:t>l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e</w:t>
      </w:r>
      <w:r>
        <w:t>e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sudo systemctl restart pure-ftpd</w:t>
      </w:r>
    </w:p>
    <w:p>
      <w:r>
        <w:rPr>
          <w:rFonts w:ascii="Courier New" w:hAnsi="Courier New"/>
          <w:sz w:val="20"/>
        </w:rPr>
        <w:t>systemctl status pure-ftpd</w:t>
      </w:r>
    </w:p>
    <w:p/>
    <w:p>
      <w:r>
        <w:t>S</w:t>
      </w:r>
      <w:r>
        <w:t>i</w:t>
      </w:r>
      <w:r>
        <w:t xml:space="preserve"> </w:t>
      </w:r>
      <w:r>
        <w:t>t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>,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e</w:t>
      </w:r>
      <w:r>
        <w:t>m</w:t>
      </w:r>
      <w:r>
        <w:t>a</w:t>
      </w:r>
      <w:r>
        <w:t>r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>e</w:t>
      </w:r>
      <w:r>
        <w:t>,</w:t>
      </w:r>
      <w:r>
        <w:t xml:space="preserve"> </w:t>
      </w:r>
      <w:r>
        <w:t>c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e</w:t>
      </w:r>
      <w:r>
        <w:t xml:space="preserve"> </w:t>
      </w:r>
      <w:r>
        <w:t>m</w:t>
      </w:r>
      <w:r>
        <w:t>o</w:t>
      </w:r>
      <w:r>
        <w:t>m</w:t>
      </w:r>
      <w:r>
        <w:t>e</w:t>
      </w:r>
      <w:r>
        <w:t>n</w:t>
      </w:r>
      <w:r>
        <w:t>t</w:t>
      </w:r>
      <w:r>
        <w:t>-</w:t>
      </w:r>
      <w:r>
        <w:t>l</w:t>
      </w:r>
      <w:r>
        <w:t>a</w:t>
      </w:r>
      <w:r>
        <w:t xml:space="preserve"> </w:t>
      </w:r>
      <w:r>
        <w:t>q</w:t>
      </w:r>
      <w:r>
        <w:t>u</w:t>
      </w:r>
      <w:r>
        <w:t>'</w:t>
      </w:r>
      <w:r>
        <w:t>i</w:t>
      </w:r>
      <w:r>
        <w:t>l</w:t>
      </w:r>
      <w:r>
        <w:t xml:space="preserve"> </w:t>
      </w:r>
      <w:r>
        <w:t>f</w:t>
      </w:r>
      <w:r>
        <w:t>a</w:t>
      </w:r>
      <w:r>
        <w:t>u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c</w:t>
      </w:r>
      <w:r>
        <w:t>h</w:t>
      </w:r>
      <w:r>
        <w:t>i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n</w:t>
      </w:r>
      <w:r>
        <w:t>s</w:t>
      </w:r>
      <w:r>
        <w:t xml:space="preserve"> </w:t>
      </w:r>
      <w:r>
        <w:t>e</w:t>
      </w:r>
      <w:r>
        <w:t>t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</w:p>
    <w:p/>
    <w:p>
      <w:r>
        <w:rPr>
          <w:b/>
          <w:i/>
          <w:sz w:val="24"/>
        </w:rPr>
        <w:t>4.7 Preparation des repertoires de test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s</w:t>
      </w:r>
      <w:r>
        <w:t>'</w:t>
      </w:r>
      <w:r>
        <w:t>a</w:t>
      </w:r>
      <w:r>
        <w:t>p</w:t>
      </w:r>
      <w:r>
        <w:t>p</w:t>
      </w:r>
      <w:r>
        <w:t>u</w:t>
      </w:r>
      <w:r>
        <w:t>i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d</w:t>
      </w:r>
      <w:r>
        <w:t>e</w:t>
      </w:r>
      <w:r>
        <w:t>u</w:t>
      </w:r>
      <w:r>
        <w:t>x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s</w:t>
      </w:r>
      <w:r>
        <w:t>a</w:t>
      </w:r>
      <w:r>
        <w:t>t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>j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:</w:t>
      </w:r>
    </w:p>
    <w:p/>
    <w:p>
      <w:pPr>
        <w:pStyle w:val="ListBullet"/>
      </w:pPr>
      <w:r>
        <w:rPr>
          <w:rFonts w:ascii="Courier New" w:hAnsi="Courier New"/>
          <w:sz w:val="20"/>
        </w:rPr>
        <w:t>ftptest1</w:t>
      </w:r>
      <w:r>
        <w:t xml:space="preserve"> </w:t>
      </w:r>
      <w:r>
        <w:t>;</w:t>
      </w:r>
    </w:p>
    <w:p>
      <w:pPr>
        <w:pStyle w:val="ListBullet"/>
      </w:pPr>
      <w:r>
        <w:rPr>
          <w:rFonts w:ascii="Courier New" w:hAnsi="Courier New"/>
          <w:sz w:val="20"/>
        </w:rPr>
        <w:t>ftptest2</w:t>
      </w:r>
      <w:r>
        <w:t>.</w:t>
      </w:r>
    </w:p>
    <w:p/>
    <w:p>
      <w:r>
        <w:t>P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c</w:t>
      </w:r>
      <w:r>
        <w:t>u</w:t>
      </w:r>
      <w:r>
        <w:t>n</w:t>
      </w:r>
      <w:r>
        <w:t xml:space="preserve"> </w:t>
      </w:r>
      <w:r>
        <w:t>d</w:t>
      </w:r>
      <w:r>
        <w:t>'</w:t>
      </w:r>
      <w:r>
        <w:t>e</w:t>
      </w:r>
      <w:r>
        <w:t>u</w:t>
      </w:r>
      <w:r>
        <w:t>x</w:t>
      </w:r>
      <w:r>
        <w:t>,</w:t>
      </w:r>
      <w:r>
        <w:t xml:space="preserve"> </w:t>
      </w:r>
      <w:r>
        <w:t>i</w:t>
      </w:r>
      <w:r>
        <w:t>l</w:t>
      </w:r>
      <w:r>
        <w:t xml:space="preserve"> </w:t>
      </w:r>
      <w:r>
        <w:t>f</w:t>
      </w:r>
      <w:r>
        <w:t>a</w:t>
      </w:r>
      <w:r>
        <w:t>u</w:t>
      </w:r>
      <w:r>
        <w:t>t</w:t>
      </w:r>
      <w:r>
        <w:t xml:space="preserve"> </w:t>
      </w:r>
      <w:r>
        <w:t>c</w:t>
      </w:r>
      <w:r>
        <w:t>r</w:t>
      </w:r>
      <w:r>
        <w:t>e</w:t>
      </w:r>
      <w:r>
        <w:t>e</w:t>
      </w:r>
      <w:r>
        <w:t>r</w:t>
      </w:r>
      <w:r>
        <w:t xml:space="preserve"> </w:t>
      </w:r>
      <w:r>
        <w:t>:</w:t>
      </w:r>
    </w:p>
    <w:p/>
    <w:p>
      <w:pPr>
        <w:pStyle w:val="ListBullet"/>
      </w:pPr>
      <w:r>
        <w:t>u</w:t>
      </w:r>
      <w:r>
        <w:t>n</w:t>
      </w:r>
      <w:r>
        <w:t xml:space="preserve"> </w:t>
      </w:r>
      <w:r>
        <w:t>d</w:t>
      </w:r>
      <w:r>
        <w:t>o</w:t>
      </w:r>
      <w:r>
        <w:t>s</w:t>
      </w:r>
      <w:r>
        <w:t>s</w:t>
      </w:r>
      <w:r>
        <w:t>i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  <w:sz w:val="20"/>
        </w:rPr>
        <w:t>FTP/prive</w:t>
      </w:r>
      <w:r>
        <w:t xml:space="preserve"> </w:t>
      </w:r>
      <w:r>
        <w:t>;</w:t>
      </w:r>
    </w:p>
    <w:p>
      <w:pPr>
        <w:pStyle w:val="ListBullet"/>
      </w:pPr>
      <w:r>
        <w:t>u</w:t>
      </w:r>
      <w:r>
        <w:t>n</w:t>
      </w:r>
      <w:r>
        <w:t xml:space="preserve"> </w:t>
      </w:r>
      <w:r>
        <w:t>d</w:t>
      </w:r>
      <w:r>
        <w:t>o</w:t>
      </w:r>
      <w:r>
        <w:t>s</w:t>
      </w:r>
      <w:r>
        <w:t>s</w:t>
      </w:r>
      <w:r>
        <w:t>i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  <w:sz w:val="20"/>
        </w:rPr>
        <w:t>FTP/public</w:t>
      </w:r>
      <w:r>
        <w:t>.</w:t>
      </w:r>
    </w:p>
    <w:p/>
    <w:p>
      <w:r>
        <w:t>L</w:t>
      </w:r>
      <w:r>
        <w:t>'</w:t>
      </w:r>
      <w:r>
        <w:t>i</w:t>
      </w:r>
      <w:r>
        <w:t>d</w:t>
      </w:r>
      <w:r>
        <w:t>e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f</w:t>
      </w:r>
      <w:r>
        <w:t>a</w:t>
      </w:r>
      <w:r>
        <w:t>i</w:t>
      </w:r>
      <w:r>
        <w:t>r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d</w:t>
      </w:r>
      <w:r>
        <w:t>r</w:t>
      </w:r>
      <w:r>
        <w:t>o</w:t>
      </w:r>
      <w:r>
        <w:t>i</w:t>
      </w:r>
      <w:r>
        <w:t>t</w:t>
      </w:r>
      <w:r>
        <w:t>s</w:t>
      </w:r>
      <w:r>
        <w:t xml:space="preserve"> </w:t>
      </w:r>
      <w:r>
        <w:t>:</w:t>
      </w:r>
    </w:p>
    <w:p/>
    <w:p>
      <w:pPr>
        <w:pStyle w:val="ListBullet"/>
      </w:pPr>
      <w:r>
        <w:rPr>
          <w:rFonts w:ascii="Courier New" w:hAnsi="Courier New"/>
          <w:sz w:val="20"/>
        </w:rPr>
        <w:t>prive</w:t>
      </w:r>
      <w:r>
        <w:t xml:space="preserve"> </w:t>
      </w:r>
      <w:r>
        <w:t>d</w:t>
      </w:r>
      <w:r>
        <w:t>o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a</w:t>
      </w:r>
      <w:r>
        <w:t>u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e</w:t>
      </w:r>
      <w:r>
        <w:t>t</w:t>
      </w:r>
      <w:r>
        <w:t>a</w:t>
      </w:r>
      <w:r>
        <w:t>i</w:t>
      </w:r>
      <w:r>
        <w:t>r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rPr>
          <w:rFonts w:ascii="Courier New" w:hAnsi="Courier New"/>
          <w:sz w:val="20"/>
        </w:rPr>
        <w:t>public</w:t>
      </w:r>
      <w:r>
        <w:t xml:space="preserve"> </w:t>
      </w:r>
      <w:r>
        <w:t>d</w:t>
      </w:r>
      <w:r>
        <w:t>o</w:t>
      </w:r>
      <w:r>
        <w:t>i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e</w:t>
      </w:r>
      <w:r>
        <w:t>t</w:t>
      </w:r>
      <w:r>
        <w:t>t</w:t>
      </w:r>
      <w:r>
        <w:t>r</w:t>
      </w:r>
      <w:r>
        <w:t>e</w:t>
      </w:r>
      <w:r>
        <w:t xml:space="preserve"> </w:t>
      </w:r>
      <w:r>
        <w:t>l</w:t>
      </w:r>
      <w:r>
        <w:t>'</w:t>
      </w:r>
      <w:r>
        <w:t>e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f</w:t>
      </w:r>
      <w:r>
        <w:t>i</w:t>
      </w:r>
      <w:r>
        <w:t>c</w:t>
      </w:r>
      <w:r>
        <w:t>h</w:t>
      </w:r>
      <w:r>
        <w:t>i</w:t>
      </w:r>
      <w:r>
        <w:t>e</w:t>
      </w:r>
      <w:r>
        <w:t>r</w:t>
      </w:r>
      <w:r>
        <w:t>s</w:t>
      </w:r>
      <w:r>
        <w:t>.</w:t>
      </w:r>
    </w:p>
    <w:p/>
    <w:p>
      <w:r>
        <w:t>U</w:t>
      </w:r>
      <w:r>
        <w:t>n</w:t>
      </w:r>
      <w:r>
        <w:t>e</w:t>
      </w:r>
      <w:r>
        <w:t xml:space="preserve"> </w:t>
      </w:r>
      <w:r>
        <w:t>m</w:t>
      </w:r>
      <w:r>
        <w:t>i</w:t>
      </w:r>
      <w:r>
        <w:t>s</w:t>
      </w:r>
      <w:r>
        <w:t>e</w:t>
      </w:r>
      <w:r>
        <w:t xml:space="preserve"> </w:t>
      </w:r>
      <w:r>
        <w:t>e</w:t>
      </w:r>
      <w:r>
        <w:t>n</w:t>
      </w:r>
      <w:r>
        <w:t xml:space="preserve"> </w:t>
      </w:r>
      <w:r>
        <w:t>o</w:t>
      </w:r>
      <w:r>
        <w:t>e</w:t>
      </w:r>
      <w:r>
        <w:t>u</w:t>
      </w:r>
      <w:r>
        <w:t>v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a</w:t>
      </w:r>
      <w:r>
        <w:t>i</w:t>
      </w:r>
      <w:r>
        <w:t>t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mkdir -p ~/FTP/prive ~/FTP/public</w:t>
      </w:r>
    </w:p>
    <w:p>
      <w:r>
        <w:rPr>
          <w:rFonts w:ascii="Courier New" w:hAnsi="Courier New"/>
          <w:sz w:val="20"/>
        </w:rPr>
        <w:t>chmod 700 ~/FTP/prive</w:t>
      </w:r>
    </w:p>
    <w:p>
      <w:r>
        <w:rPr>
          <w:rFonts w:ascii="Courier New" w:hAnsi="Courier New"/>
          <w:sz w:val="20"/>
        </w:rPr>
        <w:t>chmod 777 ~/FTP/public</w:t>
      </w:r>
    </w:p>
    <w:p/>
    <w:p>
      <w:r>
        <w:t>C</w:t>
      </w:r>
      <w:r>
        <w:t>e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'</w:t>
      </w:r>
      <w:r>
        <w:t>i</w:t>
      </w:r>
      <w:r>
        <w:t>l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r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u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e</w:t>
      </w:r>
      <w:r>
        <w:t>t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i</w:t>
      </w:r>
      <w:r>
        <w:t>x</w:t>
      </w:r>
      <w:r>
        <w:t xml:space="preserve"> </w:t>
      </w:r>
      <w:r>
        <w:t>n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a</w:t>
      </w:r>
      <w:r>
        <w:t>u</w:t>
      </w:r>
      <w:r>
        <w:t xml:space="preserve"> </w:t>
      </w:r>
      <w:r>
        <w:t>m</w:t>
      </w:r>
      <w:r>
        <w:t>e</w:t>
      </w:r>
      <w:r>
        <w:t>m</w:t>
      </w:r>
      <w:r>
        <w:t>e</w:t>
      </w:r>
      <w:r>
        <w:t xml:space="preserve"> </w:t>
      </w:r>
      <w:r>
        <w:t>b</w:t>
      </w:r>
      <w:r>
        <w:t>e</w:t>
      </w:r>
      <w:r>
        <w:t>s</w:t>
      </w:r>
      <w:r>
        <w:t>o</w:t>
      </w:r>
      <w:r>
        <w:t>i</w:t>
      </w:r>
      <w:r>
        <w:t>n</w:t>
      </w:r>
      <w:r>
        <w:t>.</w:t>
      </w:r>
    </w:p>
    <w:p/>
    <w:p>
      <w:r>
        <w:rPr>
          <w:b/>
          <w:i/>
          <w:sz w:val="24"/>
        </w:rPr>
        <w:t>4.8 Test avec FileZilla</w:t>
      </w:r>
    </w:p>
    <w:p/>
    <w:p>
      <w:r>
        <w:t>L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c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Z</w:t>
      </w:r>
      <w:r>
        <w:t>i</w:t>
      </w:r>
      <w:r>
        <w:t>l</w:t>
      </w:r>
      <w:r>
        <w:t>l</w:t>
      </w:r>
      <w:r>
        <w:t>a</w:t>
      </w:r>
      <w:r>
        <w:t xml:space="preserve"> </w:t>
      </w:r>
      <w:r>
        <w:t>e</w:t>
      </w:r>
      <w:r>
        <w:t>n</w:t>
      </w:r>
      <w:r>
        <w:t xml:space="preserve"> 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q</w:t>
      </w:r>
      <w:r>
        <w:t>u</w:t>
      </w:r>
      <w:r>
        <w:t>'</w:t>
      </w:r>
      <w:r>
        <w:t>u</w:t>
      </w:r>
      <w:r>
        <w:t>t</w:t>
      </w:r>
      <w:r>
        <w:t>i</w:t>
      </w:r>
      <w:r>
        <w:t>l</w:t>
      </w:r>
      <w:r>
        <w:t>i</w:t>
      </w:r>
      <w:r>
        <w:t>s</w:t>
      </w:r>
      <w:r>
        <w:t>a</w:t>
      </w:r>
      <w:r>
        <w:t>t</w:t>
      </w:r>
      <w:r>
        <w:t>e</w:t>
      </w:r>
      <w:r>
        <w:t>u</w:t>
      </w:r>
      <w:r>
        <w:t>r</w:t>
      </w:r>
      <w:r>
        <w:t xml:space="preserve"> </w:t>
      </w:r>
      <w:r>
        <w:rPr>
          <w:rFonts w:ascii="Courier New" w:hAnsi="Courier New"/>
          <w:sz w:val="20"/>
        </w:rPr>
        <w:t>ftptest1</w:t>
      </w:r>
      <w:r>
        <w:t>,</w:t>
      </w:r>
      <w:r>
        <w:t xml:space="preserve"> </w:t>
      </w:r>
      <w:r>
        <w:t>p</w:t>
      </w:r>
      <w:r>
        <w:t>u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 xml:space="preserve"> </w:t>
      </w:r>
      <w:r>
        <w:t>F</w:t>
      </w:r>
      <w:r>
        <w:t>T</w:t>
      </w:r>
      <w:r>
        <w:t>P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>.</w:t>
      </w:r>
    </w:p>
    <w:p/>
    <w:p>
      <w:r>
        <w:t>L</w:t>
      </w:r>
      <w:r>
        <w:t>o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l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x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'</w:t>
      </w:r>
      <w:r>
        <w:t>a</w:t>
      </w:r>
      <w:r>
        <w:t>t</w:t>
      </w:r>
      <w:r>
        <w:t>t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v</w:t>
      </w:r>
      <w:r>
        <w:t>o</w:t>
      </w:r>
      <w:r>
        <w:t>i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a</w:t>
      </w:r>
      <w:r>
        <w:t>r</w:t>
      </w:r>
      <w:r>
        <w:t>a</w:t>
      </w:r>
      <w:r>
        <w:t>i</w:t>
      </w:r>
      <w:r>
        <w:t>t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f</w:t>
      </w:r>
      <w:r>
        <w:t>e</w:t>
      </w:r>
      <w:r>
        <w:t>n</w:t>
      </w:r>
      <w:r>
        <w:t>e</w:t>
      </w:r>
      <w:r>
        <w:t>t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rPr>
          <w:b/>
        </w:rPr>
        <w:t>"certificat inconnu"</w:t>
      </w:r>
      <w:r>
        <w:t>.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o</w:t>
      </w:r>
      <w:r>
        <w:t>i</w:t>
      </w:r>
      <w:r>
        <w:t>,</w:t>
      </w:r>
      <w:r>
        <w:t xml:space="preserve"> </w:t>
      </w:r>
      <w:r>
        <w:t>c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q</w:t>
      </w:r>
      <w:r>
        <w:t>u</w:t>
      </w:r>
      <w:r>
        <w:t>e</w:t>
      </w:r>
      <w:r>
        <w:t xml:space="preserve"> </w:t>
      </w:r>
      <w:r>
        <w:t>u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a</w:t>
      </w:r>
      <w:r>
        <w:t>t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d</w:t>
      </w:r>
      <w:r>
        <w:t>u</w:t>
      </w:r>
      <w:r>
        <w:t xml:space="preserve"> </w:t>
      </w:r>
      <w:r>
        <w:t>d</w:t>
      </w:r>
      <w:r>
        <w:t>u</w:t>
      </w:r>
      <w:r>
        <w:t xml:space="preserve"> </w:t>
      </w:r>
      <w:r>
        <w:t>T</w:t>
      </w:r>
      <w:r>
        <w:t>P</w:t>
      </w:r>
      <w:r>
        <w:t>.</w:t>
      </w:r>
      <w:r>
        <w:t xml:space="preserve"> </w:t>
      </w:r>
      <w:r>
        <w:t>C</w:t>
      </w:r>
      <w:r>
        <w:t>e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u</w:t>
      </w:r>
      <w:r>
        <w:t>v</w:t>
      </w:r>
      <w:r>
        <w:t>e</w:t>
      </w:r>
      <w:r>
        <w:t xml:space="preserve"> </w:t>
      </w:r>
      <w:r>
        <w:t>a</w:t>
      </w:r>
      <w:r>
        <w:t>u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i</w:t>
      </w:r>
      <w:r>
        <w:t>r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>.</w:t>
      </w:r>
    </w:p>
    <w:p/>
    <w:p>
      <w:r>
        <w:t>L</w:t>
      </w:r>
      <w:r>
        <w:t>'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:</w:t>
      </w:r>
    </w:p>
    <w:p/>
    <w:p>
      <w:pPr>
        <w:pStyle w:val="ListBullet"/>
      </w:pPr>
      <w:r>
        <w:t>l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i</w:t>
      </w:r>
      <w:r>
        <w:t>l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h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i</w:t>
      </w:r>
      <w:r>
        <w:t xml:space="preserve"> </w:t>
      </w:r>
      <w:r>
        <w:t>a</w:t>
      </w:r>
      <w:r>
        <w:t xml:space="preserve"> </w:t>
      </w:r>
      <w:r>
        <w:t>e</w:t>
      </w:r>
      <w:r>
        <w:t>t</w:t>
      </w:r>
      <w:r>
        <w:t>e</w:t>
      </w:r>
      <w:r>
        <w:t xml:space="preserve"> </w:t>
      </w:r>
      <w:r>
        <w:t>s</w:t>
      </w:r>
      <w:r>
        <w:t>a</w:t>
      </w:r>
      <w:r>
        <w:t>i</w:t>
      </w:r>
      <w:r>
        <w:t>s</w:t>
      </w:r>
      <w:r>
        <w:t>i</w:t>
      </w:r>
      <w:r>
        <w:t xml:space="preserve"> </w:t>
      </w:r>
      <w:r>
        <w:t>;</w:t>
      </w:r>
    </w:p>
    <w:p>
      <w:pPr>
        <w:pStyle w:val="ListBullet"/>
      </w:pPr>
      <w:r>
        <w:t>m</w:t>
      </w:r>
      <w:r>
        <w:t>a</w:t>
      </w:r>
      <w:r>
        <w:t>i</w:t>
      </w:r>
      <w:r>
        <w:t>s</w:t>
      </w:r>
      <w:r>
        <w:t xml:space="preserve"> </w:t>
      </w:r>
      <w:r>
        <w:t>i</w:t>
      </w:r>
      <w:r>
        <w:t>l</w:t>
      </w:r>
      <w:r>
        <w:t xml:space="preserve"> </w:t>
      </w:r>
      <w:r>
        <w:t>n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n</w:t>
      </w:r>
      <w:r>
        <w:t>n</w:t>
      </w:r>
      <w:r>
        <w:t>u</w:t>
      </w:r>
      <w:r>
        <w:t>e</w:t>
      </w:r>
      <w:r>
        <w:t>.</w:t>
      </w:r>
    </w:p>
    <w:p/>
    <w:p>
      <w:r>
        <w:t>A</w:t>
      </w:r>
      <w:r>
        <w:t>p</w:t>
      </w:r>
      <w:r>
        <w:t>r</w:t>
      </w:r>
      <w:r>
        <w:t>e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u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,</w:t>
      </w:r>
      <w:r>
        <w:t xml:space="preserve"> 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r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e</w:t>
      </w:r>
      <w:r>
        <w:t>r</w:t>
      </w:r>
      <w:r>
        <w:t>t</w:t>
      </w:r>
      <w:r>
        <w:t>o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:</w:t>
      </w:r>
    </w:p>
    <w:p/>
    <w:p>
      <w:pPr>
        <w:pStyle w:val="ListBullet"/>
      </w:pPr>
      <w:r>
        <w:t>l</w:t>
      </w:r>
      <w:r>
        <w:t>e</w:t>
      </w:r>
      <w:r>
        <w:t xml:space="preserve"> </w:t>
      </w:r>
      <w:r>
        <w:t>d</w:t>
      </w:r>
      <w:r>
        <w:t>o</w:t>
      </w:r>
      <w:r>
        <w:t>s</w:t>
      </w:r>
      <w:r>
        <w:t>s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rPr>
          <w:rFonts w:ascii="Courier New" w:hAnsi="Courier New"/>
          <w:sz w:val="20"/>
        </w:rPr>
        <w:t>ftptest2</w:t>
      </w:r>
      <w:r>
        <w:t xml:space="preserve"> </w:t>
      </w:r>
      <w:r>
        <w:t>n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e</w:t>
      </w:r>
      <w:r>
        <w:t xml:space="preserve"> </w:t>
      </w:r>
      <w:r>
        <w:t>d</w:t>
      </w:r>
      <w:r>
        <w:t>o</w:t>
      </w:r>
      <w:r>
        <w:t>s</w:t>
      </w:r>
      <w:r>
        <w:t>s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 xml:space="preserve"> </w:t>
      </w:r>
      <w:r>
        <w:t>d</w:t>
      </w:r>
      <w:r>
        <w:t>e</w:t>
      </w:r>
      <w:r>
        <w:t xml:space="preserve"> </w:t>
      </w:r>
      <w:r>
        <w:rPr>
          <w:rFonts w:ascii="Courier New" w:hAnsi="Courier New"/>
          <w:sz w:val="20"/>
        </w:rPr>
        <w:t>ftptest2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u</w:t>
      </w:r>
      <w:r>
        <w:t>n</w:t>
      </w:r>
      <w:r>
        <w:t xml:space="preserve"> </w:t>
      </w:r>
      <w:r>
        <w:t>t</w:t>
      </w:r>
      <w:r>
        <w:t>e</w:t>
      </w:r>
      <w:r>
        <w:t>l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rPr>
          <w:rFonts w:ascii="Courier New" w:hAnsi="Courier New"/>
          <w:sz w:val="20"/>
        </w:rPr>
        <w:t>ftptest2/FTP/public</w:t>
      </w:r>
      <w:r>
        <w:t xml:space="preserve"> </w:t>
      </w:r>
      <w:r>
        <w:t>f</w:t>
      </w:r>
      <w:r>
        <w:t>o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n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u</w:t>
      </w:r>
      <w:r>
        <w:t>n</w:t>
      </w:r>
      <w:r>
        <w:t xml:space="preserve"> </w:t>
      </w:r>
      <w:r>
        <w:t>t</w:t>
      </w:r>
      <w:r>
        <w:t>e</w:t>
      </w:r>
      <w:r>
        <w:t>l</w:t>
      </w:r>
      <w:r>
        <w:t>e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l</w:t>
      </w:r>
      <w:r>
        <w:t>'</w:t>
      </w:r>
      <w:r>
        <w:t>a</w:t>
      </w:r>
      <w:r>
        <w:t>u</w:t>
      </w:r>
      <w:r>
        <w:t>t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n</w:t>
      </w:r>
      <w:r>
        <w:t>e</w:t>
      </w:r>
      <w:r>
        <w:t xml:space="preserve"> </w:t>
      </w:r>
      <w:r>
        <w:t>a</w:t>
      </w:r>
      <w:r>
        <w:t>u</w:t>
      </w:r>
      <w:r>
        <w:t>s</w:t>
      </w:r>
      <w:r>
        <w:t>s</w:t>
      </w:r>
      <w:r>
        <w:t>i</w:t>
      </w:r>
      <w:r>
        <w:t>.</w:t>
      </w:r>
    </w:p>
    <w:p/>
    <w:p>
      <w:r>
        <w:rPr>
          <w:b/>
          <w:i/>
          <w:sz w:val="24"/>
        </w:rPr>
        <w:t>4.9 Ce que montre cette partie</w:t>
      </w:r>
    </w:p>
    <w:p/>
    <w:p>
      <w:r>
        <w:t>C</w:t>
      </w:r>
      <w:r>
        <w:t>e</w:t>
      </w:r>
      <w:r>
        <w:t>t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e</w:t>
      </w:r>
      <w:r>
        <w:t>r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e</w:t>
      </w:r>
      <w:r>
        <w:t xml:space="preserve"> </w:t>
      </w:r>
      <w:r>
        <w:t>i</w:t>
      </w:r>
      <w:r>
        <w:t>l</w:t>
      </w:r>
      <w:r>
        <w:t>l</w:t>
      </w:r>
      <w:r>
        <w:t>u</w:t>
      </w:r>
      <w:r>
        <w:t>s</w:t>
      </w:r>
      <w:r>
        <w:t>t</w:t>
      </w:r>
      <w:r>
        <w:t>r</w:t>
      </w:r>
      <w:r>
        <w:t>e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d</w:t>
      </w:r>
      <w:r>
        <w:t>e</w:t>
      </w:r>
      <w:r>
        <w:t>u</w:t>
      </w:r>
      <w:r>
        <w:t>x</w:t>
      </w:r>
      <w:r>
        <w:t xml:space="preserve"> </w:t>
      </w:r>
      <w:r>
        <w:t>i</w:t>
      </w:r>
      <w:r>
        <w:t>d</w:t>
      </w:r>
      <w:r>
        <w:t>e</w:t>
      </w:r>
      <w:r>
        <w:t>e</w:t>
      </w:r>
      <w:r>
        <w:t>s</w:t>
      </w:r>
      <w:r>
        <w:t xml:space="preserve"> </w:t>
      </w:r>
      <w:r>
        <w:t>:</w:t>
      </w:r>
    </w:p>
    <w:p/>
    <w:p>
      <w:pPr>
        <w:pStyle w:val="ListNumber"/>
      </w:pPr>
      <w:r>
        <w:t>1</w:t>
      </w:r>
      <w:r>
        <w:t>.</w:t>
      </w:r>
      <w:r>
        <w:t xml:space="preserve"> </w:t>
      </w:r>
      <w:r>
        <w:rPr>
          <w:b/>
        </w:rPr>
        <w:t>TLS protege le transport</w:t>
      </w:r>
      <w:r>
        <w:t xml:space="preserve"> </w:t>
      </w:r>
      <w:r>
        <w:t>;</w:t>
      </w:r>
    </w:p>
    <w:p>
      <w:pPr>
        <w:pStyle w:val="ListNumber"/>
      </w:pPr>
      <w:r>
        <w:t>2</w:t>
      </w:r>
      <w:r>
        <w:t>.</w:t>
      </w:r>
      <w:r>
        <w:t xml:space="preserve"> </w:t>
      </w:r>
      <w:r>
        <w:rPr>
          <w:b/>
        </w:rPr>
        <w:t>les droits Unix protegent l'acces local aux ressources</w:t>
      </w:r>
      <w:r>
        <w:t>.</w:t>
      </w:r>
    </w:p>
    <w:p/>
    <w:p>
      <w:r>
        <w:t>A</w:t>
      </w:r>
      <w:r>
        <w:t>u</w:t>
      </w:r>
      <w:r>
        <w:t>t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t</w:t>
      </w:r>
      <w:r>
        <w:t>,</w:t>
      </w:r>
      <w:r>
        <w:t xml:space="preserve"> </w:t>
      </w:r>
      <w:r>
        <w:t>m</w:t>
      </w:r>
      <w:r>
        <w:t>e</w:t>
      </w:r>
      <w:r>
        <w:t>m</w:t>
      </w:r>
      <w:r>
        <w:t>e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t>F</w:t>
      </w:r>
      <w:r>
        <w:t>T</w:t>
      </w:r>
      <w:r>
        <w:t>P</w:t>
      </w:r>
      <w:r>
        <w:t>S</w:t>
      </w:r>
      <w:r>
        <w:t>,</w:t>
      </w:r>
      <w:r>
        <w:t xml:space="preserve"> </w:t>
      </w:r>
      <w:r>
        <w:t>u</w:t>
      </w:r>
      <w:r>
        <w:t>n</w:t>
      </w:r>
      <w:r>
        <w:t xml:space="preserve"> </w:t>
      </w:r>
      <w:r>
        <w:t>m</w:t>
      </w:r>
      <w:r>
        <w:t>a</w:t>
      </w:r>
      <w:r>
        <w:t>u</w:t>
      </w:r>
      <w:r>
        <w:t>v</w:t>
      </w:r>
      <w:r>
        <w:t>a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e</w:t>
      </w:r>
      <w:r>
        <w:t>r</w:t>
      </w:r>
      <w:r>
        <w:t>t</w:t>
      </w:r>
      <w:r>
        <w:t>o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e</w:t>
      </w:r>
      <w:r>
        <w:t>r</w:t>
      </w:r>
      <w:r>
        <w:t>a</w:t>
      </w:r>
      <w:r>
        <w:t>i</w:t>
      </w:r>
      <w:r>
        <w:t>t</w:t>
      </w:r>
      <w:r>
        <w:t xml:space="preserve"> </w:t>
      </w:r>
      <w:r>
        <w:t>u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>e</w:t>
      </w:r>
      <w:r>
        <w:t>.</w:t>
      </w:r>
      <w:r>
        <w:t xml:space="preserve"> 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d</w:t>
      </w:r>
      <w:r>
        <w:t>e</w:t>
      </w:r>
      <w:r>
        <w:t xml:space="preserve"> </w:t>
      </w:r>
      <w:r>
        <w:t>b</w:t>
      </w:r>
      <w:r>
        <w:t>o</w:t>
      </w:r>
      <w:r>
        <w:t>n</w:t>
      </w:r>
      <w:r>
        <w:t>s</w:t>
      </w:r>
      <w:r>
        <w:t xml:space="preserve"> </w:t>
      </w:r>
      <w:r>
        <w:t>d</w:t>
      </w:r>
      <w:r>
        <w:t>r</w:t>
      </w:r>
      <w:r>
        <w:t>o</w:t>
      </w:r>
      <w:r>
        <w:t>i</w:t>
      </w:r>
      <w:r>
        <w:t>t</w:t>
      </w:r>
      <w:r>
        <w:t>s</w:t>
      </w:r>
      <w:r>
        <w:t xml:space="preserve"> </w:t>
      </w:r>
      <w:r>
        <w:t>U</w:t>
      </w:r>
      <w:r>
        <w:t>n</w:t>
      </w:r>
      <w:r>
        <w:t>i</w:t>
      </w:r>
      <w:r>
        <w:t>x</w:t>
      </w:r>
      <w:r>
        <w:t xml:space="preserve"> </w:t>
      </w:r>
      <w:r>
        <w:t>n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p</w:t>
      </w:r>
      <w:r>
        <w:t>l</w:t>
      </w:r>
      <w:r>
        <w:t>a</w:t>
      </w:r>
      <w:r>
        <w:t>c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>.</w:t>
      </w:r>
    </w:p>
    <w:p/>
    <w:p>
      <w:r>
        <w:rPr>
          <w:b/>
          <w:i/>
          <w:sz w:val="24"/>
        </w:rPr>
        <w:t>4.10 Observation optionnelle avec Wireshark</w:t>
      </w:r>
    </w:p>
    <w:p/>
    <w:p>
      <w:r>
        <w:t>S</w:t>
      </w:r>
      <w:r>
        <w:t>i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a</w:t>
      </w:r>
      <w:r>
        <w:t>i</w:t>
      </w:r>
      <w:r>
        <w:t>t</w:t>
      </w:r>
      <w:r>
        <w:t xml:space="preserve"> </w:t>
      </w:r>
      <w:r>
        <w:t>l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e</w:t>
      </w:r>
      <w:r>
        <w:t>r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s</w:t>
      </w:r>
      <w:r>
        <w:t xml:space="preserve"> </w:t>
      </w:r>
      <w:r>
        <w:t>W</w:t>
      </w:r>
      <w:r>
        <w:t>i</w:t>
      </w:r>
      <w:r>
        <w:t>r</w:t>
      </w:r>
      <w:r>
        <w:t>e</w:t>
      </w:r>
      <w:r>
        <w:t>s</w:t>
      </w:r>
      <w:r>
        <w:t>h</w:t>
      </w:r>
      <w:r>
        <w:t>a</w:t>
      </w:r>
      <w:r>
        <w:t>r</w:t>
      </w:r>
      <w:r>
        <w:t>k</w:t>
      </w:r>
      <w:r>
        <w:t>,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i</w:t>
      </w:r>
      <w:r>
        <w:t>t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:</w:t>
      </w:r>
    </w:p>
    <w:p/>
    <w:p>
      <w:pPr>
        <w:pStyle w:val="ListBullet"/>
      </w:pPr>
      <w:r>
        <w:t>u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x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u</w:t>
      </w:r>
      <w:r>
        <w:t>n</w:t>
      </w:r>
      <w:r>
        <w:t>e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n</w:t>
      </w:r>
      <w:r>
        <w:t>e</w:t>
      </w:r>
      <w:r>
        <w:t>g</w:t>
      </w:r>
      <w:r>
        <w:t>o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L</w:t>
      </w:r>
      <w:r>
        <w:t>S</w:t>
      </w:r>
      <w:r>
        <w:t xml:space="preserve"> </w:t>
      </w:r>
      <w:r>
        <w:t>;</w:t>
      </w:r>
    </w:p>
    <w:p>
      <w:pPr>
        <w:pStyle w:val="ListBullet"/>
      </w:pPr>
      <w:r>
        <w:t>p</w:t>
      </w:r>
      <w:r>
        <w:t>u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n</w:t>
      </w:r>
      <w:r>
        <w:t>e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q</w:t>
      </w:r>
      <w:r>
        <w:t>u</w:t>
      </w:r>
      <w:r>
        <w:t>i</w:t>
      </w:r>
      <w:r>
        <w:t xml:space="preserve"> </w:t>
      </w:r>
      <w:r>
        <w:t>n</w:t>
      </w:r>
      <w:r>
        <w:t>e</w:t>
      </w:r>
      <w:r>
        <w:t xml:space="preserve"> </w:t>
      </w:r>
      <w:r>
        <w:t>s</w:t>
      </w:r>
      <w:r>
        <w:t>o</w:t>
      </w:r>
      <w:r>
        <w:t>n</w:t>
      </w:r>
      <w:r>
        <w:t>t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i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r</w:t>
      </w:r>
      <w:r>
        <w:t>.</w:t>
      </w:r>
    </w:p>
    <w:p/>
    <w:p>
      <w:r>
        <w:t>C</w:t>
      </w:r>
      <w:r>
        <w:t>e</w:t>
      </w:r>
      <w:r>
        <w:t>t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r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s</w:t>
      </w:r>
      <w:r>
        <w:t>a</w:t>
      </w:r>
      <w:r>
        <w:t>n</w:t>
      </w:r>
      <w:r>
        <w:t>t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e</w:t>
      </w:r>
      <w:r>
        <w:t>l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'</w:t>
      </w:r>
      <w:r>
        <w:t>e</w:t>
      </w:r>
      <w:r>
        <w:t>l</w:t>
      </w:r>
      <w:r>
        <w:t>l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v</w:t>
      </w:r>
      <w:r>
        <w:t>o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r</w:t>
      </w:r>
      <w:r>
        <w:t>e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a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 xml:space="preserve"> </w:t>
      </w:r>
      <w:r>
        <w:t>f</w:t>
      </w:r>
      <w:r>
        <w:t>o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n</w:t>
      </w:r>
      <w:r>
        <w:t>e</w:t>
      </w:r>
      <w:r>
        <w:t>l</w:t>
      </w:r>
      <w:r>
        <w:t xml:space="preserve"> </w:t>
      </w:r>
      <w:r>
        <w:t>e</w:t>
      </w:r>
      <w:r>
        <w:t>t</w:t>
      </w:r>
      <w:r>
        <w:t xml:space="preserve"> </w:t>
      </w:r>
      <w:r>
        <w:t>u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.</w:t>
      </w:r>
    </w:p>
    <w:p/>
    <w:p/>
    <w:p/>
    <w:p>
      <w:r>
        <w:rPr>
          <w:b/>
          <w:sz w:val="28"/>
        </w:rPr>
        <w:t>5. Partie 2 - Mise en place de HTTPS</w:t>
      </w:r>
    </w:p>
    <w:p/>
    <w:p>
      <w:r>
        <w:rPr>
          <w:b/>
          <w:i/>
          <w:sz w:val="24"/>
        </w:rPr>
        <w:t>5.1 Objectif de la partie</w:t>
      </w:r>
    </w:p>
    <w:p/>
    <w:p>
      <w:r>
        <w:t>L</w:t>
      </w:r>
      <w:r>
        <w:t>a</w:t>
      </w:r>
      <w:r>
        <w:t xml:space="preserve"> </w:t>
      </w:r>
      <w:r>
        <w:t>d</w:t>
      </w:r>
      <w:r>
        <w:t>e</w:t>
      </w:r>
      <w:r>
        <w:t>u</w:t>
      </w:r>
      <w:r>
        <w:t>x</w:t>
      </w:r>
      <w:r>
        <w:t>i</w:t>
      </w:r>
      <w:r>
        <w:t>e</w:t>
      </w:r>
      <w:r>
        <w:t>m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n</w:t>
      </w:r>
      <w:r>
        <w:t>d</w:t>
      </w:r>
      <w:r>
        <w:t xml:space="preserve"> </w:t>
      </w:r>
      <w:r>
        <w:t>l</w:t>
      </w:r>
      <w:r>
        <w:t>a</w:t>
      </w:r>
      <w:r>
        <w:t xml:space="preserve"> </w:t>
      </w:r>
      <w:r>
        <w:t>m</w:t>
      </w:r>
      <w:r>
        <w:t>e</w:t>
      </w:r>
      <w:r>
        <w:t>m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q</w:t>
      </w:r>
      <w:r>
        <w:t>u</w:t>
      </w:r>
      <w:r>
        <w:t>e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q</w:t>
      </w:r>
      <w:r>
        <w:t>u</w:t>
      </w:r>
      <w:r>
        <w:t>e</w:t>
      </w:r>
      <w:r>
        <w:t>e</w:t>
      </w:r>
      <w:r>
        <w:t xml:space="preserve"> </w:t>
      </w:r>
      <w:r>
        <w:t>c</w:t>
      </w:r>
      <w:r>
        <w:t>e</w:t>
      </w:r>
      <w:r>
        <w:t>t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 xml:space="preserve"> </w:t>
      </w:r>
      <w:r>
        <w:t>w</w:t>
      </w:r>
      <w:r>
        <w:t>e</w:t>
      </w:r>
      <w:r>
        <w:t>b</w:t>
      </w:r>
      <w:r>
        <w:t xml:space="preserve"> </w:t>
      </w:r>
      <w:r>
        <w:t>A</w:t>
      </w:r>
      <w:r>
        <w:t>p</w:t>
      </w:r>
      <w:r>
        <w:t>a</w:t>
      </w:r>
      <w:r>
        <w:t>c</w:t>
      </w:r>
      <w:r>
        <w:t>h</w:t>
      </w:r>
      <w:r>
        <w:t>e</w:t>
      </w:r>
      <w:r>
        <w:t>.</w:t>
      </w:r>
      <w:r>
        <w:t xml:space="preserve"> </w:t>
      </w:r>
      <w:r>
        <w:t>L</w:t>
      </w:r>
      <w:r>
        <w:t>'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i</w:t>
      </w:r>
      <w:r>
        <w:t>f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r</w:t>
      </w:r>
      <w:r>
        <w:t xml:space="preserve"> </w:t>
      </w:r>
      <w:r>
        <w:t>d</w:t>
      </w:r>
      <w:r>
        <w:t>'</w:t>
      </w:r>
      <w:r>
        <w:t>u</w:t>
      </w:r>
      <w:r>
        <w:t>n</w:t>
      </w:r>
      <w:r>
        <w:t xml:space="preserve"> 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 xml:space="preserve"> </w:t>
      </w:r>
      <w:r>
        <w:t>s</w:t>
      </w:r>
      <w:r>
        <w:t>i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 xml:space="preserve"> 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n</w:t>
      </w:r>
      <w:r>
        <w:t>a</w:t>
      </w:r>
      <w:r>
        <w:t>l</w:t>
      </w:r>
      <w:r>
        <w:t>i</w:t>
      </w:r>
      <w:r>
        <w:t>s</w:t>
      </w:r>
      <w:r>
        <w:t>e</w:t>
      </w:r>
      <w:r>
        <w:t>.</w:t>
      </w:r>
    </w:p>
    <w:p/>
    <w:p>
      <w:r>
        <w:rPr>
          <w:b/>
          <w:i/>
          <w:sz w:val="24"/>
        </w:rPr>
        <w:t>5.2 Verification de la situation initiale</w:t>
      </w:r>
    </w:p>
    <w:p/>
    <w:p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'</w:t>
      </w:r>
      <w:r>
        <w:t>A</w:t>
      </w:r>
      <w:r>
        <w:t>p</w:t>
      </w:r>
      <w:r>
        <w:t>a</w:t>
      </w:r>
      <w:r>
        <w:t>c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n</w:t>
      </w:r>
      <w:r>
        <w:t>e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sudo service apache2 status</w:t>
      </w:r>
    </w:p>
    <w:p/>
    <w:p>
      <w:r>
        <w:t>E</w:t>
      </w:r>
      <w:r>
        <w:t>n</w:t>
      </w:r>
      <w:r>
        <w:t>s</w:t>
      </w:r>
      <w:r>
        <w:t>u</w:t>
      </w:r>
      <w:r>
        <w:t>i</w:t>
      </w:r>
      <w:r>
        <w:t>t</w:t>
      </w:r>
      <w:r>
        <w:t>e</w:t>
      </w:r>
      <w:r>
        <w:t>,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l</w:t>
      </w:r>
      <w:r>
        <w:t>e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u</w:t>
      </w:r>
      <w:r>
        <w:t>r</w:t>
      </w:r>
      <w:r>
        <w:t xml:space="preserve"> </w:t>
      </w:r>
      <w:r>
        <w:t>:</w:t>
      </w:r>
    </w:p>
    <w:p/>
    <w:p>
      <w:pPr>
        <w:pStyle w:val="ListBullet"/>
      </w:pPr>
      <w:r>
        <w:rPr>
          <w:rFonts w:ascii="Courier New" w:hAnsi="Courier New"/>
          <w:sz w:val="20"/>
        </w:rPr>
        <w:t>http://localhost</w:t>
      </w:r>
    </w:p>
    <w:p>
      <w:pPr>
        <w:pStyle w:val="ListBullet"/>
      </w:pPr>
      <w:r>
        <w:rPr>
          <w:rFonts w:ascii="Courier New" w:hAnsi="Courier New"/>
          <w:sz w:val="20"/>
        </w:rPr>
        <w:t>https://localhost</w:t>
      </w:r>
    </w:p>
    <w:p/>
    <w:p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s</w:t>
      </w:r>
      <w:r>
        <w:t>e</w:t>
      </w:r>
      <w:r>
        <w:t>u</w:t>
      </w:r>
      <w:r>
        <w:t>l</w:t>
      </w:r>
      <w:r>
        <w:t>e</w:t>
      </w:r>
      <w:r>
        <w:t xml:space="preserve"> </w:t>
      </w:r>
      <w:r>
        <w:t>l</w:t>
      </w:r>
      <w:r>
        <w:t>'</w:t>
      </w:r>
      <w:r>
        <w:t>U</w:t>
      </w:r>
      <w:r>
        <w:t>R</w:t>
      </w:r>
      <w:r>
        <w:t>L</w:t>
      </w:r>
      <w:r>
        <w:t xml:space="preserve"> </w:t>
      </w:r>
      <w:r>
        <w:t>e</w:t>
      </w:r>
      <w:r>
        <w:t>n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 xml:space="preserve"> </w:t>
      </w:r>
      <w:r>
        <w:t>f</w:t>
      </w:r>
      <w:r>
        <w:t>o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n</w:t>
      </w:r>
      <w:r>
        <w:t>e</w:t>
      </w:r>
      <w:r>
        <w:t xml:space="preserve"> </w:t>
      </w:r>
      <w:r>
        <w:t>a</w:t>
      </w:r>
      <w:r>
        <w:t>u</w:t>
      </w:r>
      <w:r>
        <w:t xml:space="preserve"> </w:t>
      </w:r>
      <w:r>
        <w:t>d</w:t>
      </w:r>
      <w:r>
        <w:t>e</w:t>
      </w:r>
      <w:r>
        <w:t>b</w:t>
      </w:r>
      <w:r>
        <w:t>u</w:t>
      </w:r>
      <w:r>
        <w:t>t</w:t>
      </w:r>
      <w:r>
        <w:t>.</w:t>
      </w:r>
      <w:r>
        <w:t xml:space="preserve"> </w:t>
      </w:r>
      <w:r>
        <w:t>C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b</w:t>
      </w:r>
      <w:r>
        <w:t>o</w:t>
      </w:r>
      <w:r>
        <w:t>n</w:t>
      </w:r>
      <w:r>
        <w:t>n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r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 xml:space="preserve"> </w:t>
      </w:r>
      <w:r>
        <w:t>n</w:t>
      </w:r>
      <w:r>
        <w:t>e</w:t>
      </w:r>
      <w:r>
        <w:t xml:space="preserve"> </w:t>
      </w:r>
      <w:r>
        <w:t>s</w:t>
      </w:r>
      <w:r>
        <w:t>e</w:t>
      </w:r>
      <w:r>
        <w:t xml:space="preserve"> </w:t>
      </w:r>
      <w:r>
        <w:t>"</w:t>
      </w:r>
      <w:r>
        <w:t>d</w:t>
      </w:r>
      <w:r>
        <w:t>e</w:t>
      </w:r>
      <w:r>
        <w:t>v</w:t>
      </w:r>
      <w:r>
        <w:t>i</w:t>
      </w:r>
      <w:r>
        <w:t>n</w:t>
      </w:r>
      <w:r>
        <w:t>e</w:t>
      </w:r>
      <w:r>
        <w:t>"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:</w:t>
      </w:r>
      <w:r>
        <w:t xml:space="preserve"> </w:t>
      </w:r>
      <w:r>
        <w:t>i</w:t>
      </w:r>
      <w:r>
        <w:t>l</w:t>
      </w:r>
      <w:r>
        <w:t xml:space="preserve"> </w:t>
      </w:r>
      <w:r>
        <w:t>f</w:t>
      </w:r>
      <w:r>
        <w:t>a</w:t>
      </w:r>
      <w:r>
        <w:t>u</w:t>
      </w:r>
      <w:r>
        <w:t>t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v</w:t>
      </w:r>
      <w:r>
        <w:t>r</w:t>
      </w:r>
      <w:r>
        <w:t>a</w:t>
      </w:r>
      <w:r>
        <w:t>i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i</w:t>
      </w:r>
      <w:r>
        <w:t>r</w:t>
      </w:r>
      <w:r>
        <w:t>e</w:t>
      </w:r>
      <w:r>
        <w:t>.</w:t>
      </w:r>
    </w:p>
    <w:p/>
    <w:p>
      <w:r>
        <w:rPr>
          <w:b/>
          <w:i/>
          <w:sz w:val="24"/>
        </w:rPr>
        <w:t>5.3 Ajout d'un nom local personnalise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i</w:t>
      </w:r>
      <w:r>
        <w:t>t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  <w:sz w:val="20"/>
        </w:rPr>
        <w:t>/etc/hosts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a</w:t>
      </w:r>
      <w:r>
        <w:t>j</w:t>
      </w:r>
      <w:r>
        <w:t>o</w:t>
      </w:r>
      <w:r>
        <w:t>u</w:t>
      </w:r>
      <w:r>
        <w:t>t</w:t>
      </w:r>
      <w:r>
        <w:t>e</w:t>
      </w:r>
      <w:r>
        <w:t>r</w:t>
      </w:r>
      <w:r>
        <w:t xml:space="preserve"> </w:t>
      </w:r>
      <w:r>
        <w:t>u</w:t>
      </w:r>
      <w:r>
        <w:t>n</w:t>
      </w:r>
      <w:r>
        <w:t xml:space="preserve"> </w:t>
      </w:r>
      <w:r>
        <w:t>n</w:t>
      </w:r>
      <w:r>
        <w:t>o</w:t>
      </w:r>
      <w:r>
        <w:t>m</w:t>
      </w:r>
      <w:r>
        <w:t xml:space="preserve"> </w:t>
      </w:r>
      <w:r>
        <w:t>d</w:t>
      </w:r>
      <w:r>
        <w:t>u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127.0.0.2 NOM_PRENOM.org</w:t>
      </w:r>
    </w:p>
    <w:p/>
    <w:p>
      <w:r>
        <w:t>C</w:t>
      </w:r>
      <w:r>
        <w:t>e</w:t>
      </w:r>
      <w:r>
        <w:t>t</w:t>
      </w:r>
      <w:r>
        <w:t>t</w:t>
      </w:r>
      <w:r>
        <w:t>e</w:t>
      </w:r>
      <w:r>
        <w:t xml:space="preserve"> </w:t>
      </w:r>
      <w:r>
        <w:t>e</w:t>
      </w:r>
      <w:r>
        <w:t>t</w:t>
      </w:r>
      <w:r>
        <w:t>a</w:t>
      </w:r>
      <w:r>
        <w:t>p</w:t>
      </w:r>
      <w:r>
        <w:t>e</w:t>
      </w:r>
      <w:r>
        <w:t xml:space="preserve"> </w:t>
      </w:r>
      <w:r>
        <w:t>m</w:t>
      </w:r>
      <w:r>
        <w:t>'</w:t>
      </w:r>
      <w:r>
        <w:t>a</w:t>
      </w:r>
      <w:r>
        <w:t xml:space="preserve"> </w:t>
      </w:r>
      <w:r>
        <w:t>p</w:t>
      </w:r>
      <w:r>
        <w:t>a</w:t>
      </w:r>
      <w:r>
        <w:t>r</w:t>
      </w:r>
      <w:r>
        <w:t>u</w:t>
      </w:r>
      <w:r>
        <w:t xml:space="preserve"> </w:t>
      </w:r>
      <w:r>
        <w:t>t</w:t>
      </w:r>
      <w:r>
        <w:t>r</w:t>
      </w:r>
      <w:r>
        <w:t>e</w:t>
      </w:r>
      <w:r>
        <w:t>s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e</w:t>
      </w:r>
      <w:r>
        <w:t xml:space="preserve"> </w:t>
      </w:r>
      <w:r>
        <w:t>p</w:t>
      </w:r>
      <w:r>
        <w:t>e</w:t>
      </w:r>
      <w:r>
        <w:t>d</w:t>
      </w:r>
      <w:r>
        <w:t>a</w:t>
      </w:r>
      <w:r>
        <w:t>g</w:t>
      </w:r>
      <w:r>
        <w:t>o</w:t>
      </w:r>
      <w:r>
        <w:t>g</w:t>
      </w:r>
      <w:r>
        <w:t>i</w:t>
      </w:r>
      <w:r>
        <w:t>q</w:t>
      </w:r>
      <w:r>
        <w:t>u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E</w:t>
      </w:r>
      <w:r>
        <w:t>l</w:t>
      </w:r>
      <w:r>
        <w:t>l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e</w:t>
      </w:r>
      <w:r>
        <w:t>r</w:t>
      </w:r>
      <w:r>
        <w:t xml:space="preserve"> </w:t>
      </w:r>
      <w:r>
        <w:t>u</w:t>
      </w:r>
      <w:r>
        <w:t>n</w:t>
      </w:r>
      <w:r>
        <w:t xml:space="preserve"> </w:t>
      </w:r>
      <w:r>
        <w:t>n</w:t>
      </w:r>
      <w:r>
        <w:t>o</w:t>
      </w:r>
      <w:r>
        <w:t>m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n</w:t>
      </w:r>
      <w:r>
        <w:t>a</w:t>
      </w:r>
      <w:r>
        <w:t>l</w:t>
      </w:r>
      <w:r>
        <w:t>i</w:t>
      </w:r>
      <w:r>
        <w:t>s</w:t>
      </w:r>
      <w:r>
        <w:t>e</w:t>
      </w:r>
      <w:r>
        <w:t xml:space="preserve"> </w:t>
      </w:r>
      <w:r>
        <w:t>s</w:t>
      </w:r>
      <w:r>
        <w:t>a</w:t>
      </w:r>
      <w:r>
        <w:t>n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o</w:t>
      </w:r>
      <w:r>
        <w:t>s</w:t>
      </w:r>
      <w:r>
        <w:t>e</w:t>
      </w:r>
      <w:r>
        <w:t>r</w:t>
      </w:r>
      <w:r>
        <w:t xml:space="preserve"> </w:t>
      </w:r>
      <w:r>
        <w:t>d</w:t>
      </w:r>
      <w:r>
        <w:t>'</w:t>
      </w:r>
      <w:r>
        <w:t>u</w:t>
      </w:r>
      <w:r>
        <w:t>n</w:t>
      </w:r>
      <w:r>
        <w:t xml:space="preserve"> </w:t>
      </w:r>
      <w:r>
        <w:t>v</w:t>
      </w:r>
      <w:r>
        <w:t>r</w:t>
      </w:r>
      <w:r>
        <w:t>a</w:t>
      </w:r>
      <w:r>
        <w:t>i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e</w:t>
      </w:r>
      <w:r>
        <w:t xml:space="preserve"> </w:t>
      </w:r>
      <w:r>
        <w:t>n</w:t>
      </w:r>
      <w:r>
        <w:t>i</w:t>
      </w:r>
      <w:r>
        <w:t xml:space="preserve"> </w:t>
      </w:r>
      <w:r>
        <w:t>d</w:t>
      </w:r>
      <w:r>
        <w:t>'</w:t>
      </w:r>
      <w:r>
        <w:t>u</w:t>
      </w:r>
      <w:r>
        <w:t>n</w:t>
      </w:r>
      <w:r>
        <w:t xml:space="preserve"> </w:t>
      </w:r>
      <w:r>
        <w:t>D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e</w:t>
      </w:r>
      <w:r>
        <w:t>.</w:t>
      </w:r>
    </w:p>
    <w:p/>
    <w:p>
      <w:r>
        <w:t>L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ping -c 1 127.0.0.2</w:t>
      </w:r>
    </w:p>
    <w:p>
      <w:r>
        <w:rPr>
          <w:rFonts w:ascii="Courier New" w:hAnsi="Courier New"/>
          <w:sz w:val="20"/>
        </w:rPr>
        <w:t>ping -c 1 NOM_PRENOM.org</w:t>
      </w:r>
    </w:p>
    <w:p/>
    <w:p>
      <w:r>
        <w:t>d</w:t>
      </w:r>
      <w:r>
        <w:t>o</w:t>
      </w:r>
      <w:r>
        <w:t>i</w:t>
      </w:r>
      <w:r>
        <w:t>t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r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n</w:t>
      </w:r>
      <w:r>
        <w:t>o</w:t>
      </w:r>
      <w:r>
        <w:t>m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s</w:t>
      </w:r>
      <w:r>
        <w:t>i</w:t>
      </w:r>
      <w:r>
        <w:t xml:space="preserve"> </w:t>
      </w:r>
      <w:r>
        <w:t>r</w:t>
      </w:r>
      <w:r>
        <w:t>e</w:t>
      </w:r>
      <w:r>
        <w:t>n</w:t>
      </w:r>
      <w:r>
        <w:t>v</w:t>
      </w:r>
      <w:r>
        <w:t>o</w:t>
      </w:r>
      <w:r>
        <w:t>i</w:t>
      </w:r>
      <w:r>
        <w:t>e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a</w:t>
      </w:r>
      <w:r>
        <w:t xml:space="preserve"> </w:t>
      </w:r>
      <w:r>
        <w:t>m</w:t>
      </w:r>
      <w:r>
        <w:t>a</w:t>
      </w:r>
      <w:r>
        <w:t>c</w:t>
      </w:r>
      <w:r>
        <w:t>h</w:t>
      </w:r>
      <w:r>
        <w:t>i</w:t>
      </w:r>
      <w:r>
        <w:t>n</w:t>
      </w:r>
      <w:r>
        <w:t>e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>e</w:t>
      </w:r>
      <w:r>
        <w:t>.</w:t>
      </w:r>
    </w:p>
    <w:p/>
    <w:p>
      <w:r>
        <w:rPr>
          <w:b/>
          <w:i/>
          <w:sz w:val="24"/>
        </w:rPr>
        <w:t>5.4 Generation d'un certificat pour Apache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i</w:t>
      </w:r>
      <w:r>
        <w:t>t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e</w:t>
      </w:r>
      <w:r>
        <w:t>r</w:t>
      </w:r>
      <w:r>
        <w:t xml:space="preserve"> </w:t>
      </w:r>
      <w:r>
        <w:t>u</w:t>
      </w:r>
      <w:r>
        <w:t>n</w:t>
      </w:r>
      <w:r>
        <w:t xml:space="preserve"> </w:t>
      </w:r>
      <w:r>
        <w:t>n</w:t>
      </w:r>
      <w:r>
        <w:t>o</w:t>
      </w:r>
      <w:r>
        <w:t>u</w:t>
      </w:r>
      <w:r>
        <w:t>v</w:t>
      </w:r>
      <w:r>
        <w:t>e</w:t>
      </w:r>
      <w:r>
        <w:t>a</w:t>
      </w:r>
      <w:r>
        <w:t>u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,</w:t>
      </w:r>
      <w:r>
        <w:t xml:space="preserve"> </w:t>
      </w:r>
      <w:r>
        <w:t>t</w:t>
      </w:r>
      <w:r>
        <w:t>o</w:t>
      </w:r>
      <w:r>
        <w:t>u</w:t>
      </w:r>
      <w:r>
        <w:t>j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s</w:t>
      </w:r>
      <w:r>
        <w:t>i</w:t>
      </w:r>
      <w:r>
        <w:t>g</w:t>
      </w:r>
      <w:r>
        <w:t>n</w:t>
      </w:r>
      <w:r>
        <w:t>e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s</w:t>
      </w:r>
      <w:r>
        <w:t xml:space="preserve"> </w:t>
      </w:r>
      <w:r>
        <w:t>c</w:t>
      </w:r>
      <w:r>
        <w:t>e</w:t>
      </w:r>
      <w:r>
        <w:t>t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i</w:t>
      </w:r>
      <w:r>
        <w:t>s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 xml:space="preserve"> </w:t>
      </w:r>
      <w:r>
        <w:rPr>
          <w:b/>
        </w:rPr>
        <w:t>Common Name</w:t>
      </w:r>
      <w:r>
        <w:t xml:space="preserve"> </w:t>
      </w:r>
      <w:r>
        <w:t>l</w:t>
      </w:r>
      <w:r>
        <w:t>e</w:t>
      </w:r>
      <w:r>
        <w:t xml:space="preserve"> </w:t>
      </w:r>
      <w:r>
        <w:t>n</w:t>
      </w:r>
      <w:r>
        <w:t>o</w:t>
      </w:r>
      <w:r>
        <w:t>m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rPr>
          <w:rFonts w:ascii="Courier New" w:hAnsi="Courier New"/>
          <w:sz w:val="20"/>
        </w:rPr>
        <w:t>/etc/hosts</w:t>
      </w:r>
      <w:r>
        <w:t>.</w:t>
      </w:r>
    </w:p>
    <w:p/>
    <w:p>
      <w:r>
        <w:t>P</w:t>
      </w:r>
      <w:r>
        <w:t>a</w:t>
      </w:r>
      <w:r>
        <w:t>r</w:t>
      </w:r>
      <w:r>
        <w:t xml:space="preserve"> </w:t>
      </w:r>
      <w:r>
        <w:t>e</w:t>
      </w:r>
      <w:r>
        <w:t>x</w:t>
      </w:r>
      <w:r>
        <w:t>e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sudo openssl req -x509 -nodes -days 365 -newkey rsa:3072 -out NOM_PRENOM_HTTPS.cert.pem -keyout NOM_PRENOM_HTTPS_PRIV.key.pem</w:t>
      </w:r>
    </w:p>
    <w:p/>
    <w:p>
      <w:r>
        <w:t>O</w:t>
      </w:r>
      <w:r>
        <w:t>n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u</w:t>
      </w:r>
      <w:r>
        <w:t>v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a</w:t>
      </w:r>
      <w:r>
        <w:t xml:space="preserve"> </w:t>
      </w:r>
      <w:r>
        <w:t>m</w:t>
      </w:r>
      <w:r>
        <w:t>e</w:t>
      </w:r>
      <w:r>
        <w:t>m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T</w:t>
      </w:r>
      <w:r>
        <w:t>P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q</w:t>
      </w:r>
      <w:r>
        <w:t>u</w:t>
      </w:r>
      <w:r>
        <w:t>e</w:t>
      </w:r>
      <w:r>
        <w:t>e</w:t>
      </w:r>
      <w:r>
        <w:t xml:space="preserve"> </w:t>
      </w:r>
      <w:r>
        <w:t>a</w:t>
      </w:r>
      <w:r>
        <w:t>u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w</w:t>
      </w:r>
      <w:r>
        <w:t>e</w:t>
      </w:r>
      <w:r>
        <w:t>b</w:t>
      </w:r>
      <w:r>
        <w:t>.</w:t>
      </w:r>
    </w:p>
    <w:p/>
    <w:p>
      <w:r>
        <w:rPr>
          <w:b/>
          <w:i/>
          <w:sz w:val="24"/>
        </w:rPr>
        <w:t>5.5 Activation de SSL dans Apache</w:t>
      </w:r>
    </w:p>
    <w:p/>
    <w:p>
      <w:r>
        <w:t>L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 xml:space="preserve"> </w:t>
      </w:r>
      <w:r>
        <w:t>S</w:t>
      </w:r>
      <w:r>
        <w:t>S</w:t>
      </w:r>
      <w:r>
        <w:t>L</w:t>
      </w:r>
      <w:r>
        <w:t xml:space="preserve"> </w:t>
      </w:r>
      <w:r>
        <w:t>d</w:t>
      </w:r>
      <w:r>
        <w:t>o</w:t>
      </w:r>
      <w:r>
        <w:t>i</w:t>
      </w:r>
      <w:r>
        <w:t>t</w:t>
      </w:r>
      <w:r>
        <w:t xml:space="preserve"> </w:t>
      </w:r>
      <w:r>
        <w:t>e</w:t>
      </w:r>
      <w:r>
        <w:t>t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sudo a2enmod ssl</w:t>
      </w:r>
    </w:p>
    <w:p/>
    <w:p>
      <w:r>
        <w:t>P</w:t>
      </w:r>
      <w:r>
        <w:t>u</w:t>
      </w:r>
      <w:r>
        <w:t>i</w:t>
      </w:r>
      <w:r>
        <w:t>s</w:t>
      </w:r>
      <w:r>
        <w:t xml:space="preserve"> </w:t>
      </w:r>
      <w:r>
        <w:t>i</w:t>
      </w:r>
      <w:r>
        <w:t>l</w:t>
      </w:r>
      <w:r>
        <w:t xml:space="preserve"> </w:t>
      </w:r>
      <w:r>
        <w:t>f</w:t>
      </w:r>
      <w:r>
        <w:t>a</w:t>
      </w:r>
      <w:r>
        <w:t>u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e</w:t>
      </w:r>
      <w:r>
        <w:t>r</w:t>
      </w:r>
      <w:r>
        <w:t xml:space="preserve"> </w:t>
      </w:r>
      <w:r>
        <w:t>u</w:t>
      </w:r>
      <w:r>
        <w:t>n</w:t>
      </w:r>
      <w:r>
        <w:t xml:space="preserve"> </w:t>
      </w:r>
      <w:r>
        <w:t>r</w:t>
      </w:r>
      <w:r>
        <w:t>e</w:t>
      </w:r>
      <w:r>
        <w:t>p</w:t>
      </w:r>
      <w:r>
        <w:t>e</w:t>
      </w:r>
      <w:r>
        <w:t>r</w:t>
      </w:r>
      <w:r>
        <w:t>t</w:t>
      </w:r>
      <w:r>
        <w:t>o</w:t>
      </w:r>
      <w:r>
        <w:t>i</w:t>
      </w:r>
      <w:r>
        <w:t>r</w:t>
      </w:r>
      <w:r>
        <w:t>e</w:t>
      </w:r>
      <w:r>
        <w:t xml:space="preserve"> </w:t>
      </w:r>
      <w:r>
        <w:t>w</w:t>
      </w:r>
      <w:r>
        <w:t>e</w:t>
      </w:r>
      <w:r>
        <w:t>b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n</w:t>
      </w:r>
      <w:r>
        <w:t>a</w:t>
      </w:r>
      <w:r>
        <w:t>l</w:t>
      </w:r>
      <w:r>
        <w:t>i</w:t>
      </w:r>
      <w:r>
        <w:t>s</w:t>
      </w:r>
      <w:r>
        <w:t>e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rPr>
          <w:rFonts w:ascii="Courier New" w:hAnsi="Courier New"/>
          <w:sz w:val="20"/>
        </w:rPr>
        <w:t>/var/www</w:t>
      </w:r>
      <w:r>
        <w:t xml:space="preserve"> </w:t>
      </w:r>
      <w:r>
        <w:t>a</w:t>
      </w:r>
      <w:r>
        <w:t>v</w:t>
      </w:r>
      <w:r>
        <w:t>e</w:t>
      </w:r>
      <w:r>
        <w:t>c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rPr>
          <w:rFonts w:ascii="Courier New" w:hAnsi="Courier New"/>
          <w:sz w:val="20"/>
        </w:rPr>
        <w:t>index.html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e</w:t>
      </w:r>
      <w:r>
        <w:t>x</w:t>
      </w:r>
      <w:r>
        <w:t>e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&lt;h1&gt;Serveur HTTPS pour NOM PRENOM&lt;/h1&gt;</w:t>
      </w:r>
    </w:p>
    <w:p/>
    <w:p>
      <w:r>
        <w:t>C</w:t>
      </w:r>
      <w:r>
        <w:t>e</w:t>
      </w:r>
      <w:r>
        <w:t>t</w:t>
      </w:r>
      <w:r>
        <w:t>t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n</w:t>
      </w:r>
      <w:r>
        <w:t>a</w:t>
      </w:r>
      <w:r>
        <w:t>l</w:t>
      </w:r>
      <w:r>
        <w:t>i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'</w:t>
      </w:r>
      <w:r>
        <w:t>e</w:t>
      </w:r>
      <w:r>
        <w:t>l</w:t>
      </w:r>
      <w:r>
        <w:t>l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'</w:t>
      </w:r>
      <w:r>
        <w:t>o</w:t>
      </w:r>
      <w:r>
        <w:t>n</w:t>
      </w:r>
      <w:r>
        <w:t xml:space="preserve"> </w:t>
      </w:r>
      <w:r>
        <w:t>a</w:t>
      </w:r>
      <w:r>
        <w:t>r</w:t>
      </w:r>
      <w:r>
        <w:t>r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T</w:t>
      </w:r>
      <w:r>
        <w:t>P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n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l</w:t>
      </w:r>
      <w:r>
        <w:t>a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'</w:t>
      </w:r>
      <w:r>
        <w:t>A</w:t>
      </w:r>
      <w:r>
        <w:t>p</w:t>
      </w:r>
      <w:r>
        <w:t>a</w:t>
      </w:r>
      <w:r>
        <w:t>c</w:t>
      </w:r>
      <w:r>
        <w:t>h</w:t>
      </w:r>
      <w:r>
        <w:t>e</w:t>
      </w:r>
      <w:r>
        <w:t>.</w:t>
      </w:r>
    </w:p>
    <w:p/>
    <w:p>
      <w:r>
        <w:rPr>
          <w:b/>
          <w:i/>
          <w:sz w:val="24"/>
        </w:rPr>
        <w:t>5.6 Configuration du site HTTPS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r</w:t>
      </w:r>
      <w:r>
        <w:t xml:space="preserve"> </w:t>
      </w:r>
      <w:r>
        <w:t>d</w:t>
      </w:r>
      <w:r>
        <w:t>u</w:t>
      </w:r>
      <w:r>
        <w:t xml:space="preserve"> </w:t>
      </w:r>
      <w:r>
        <w:t>f</w:t>
      </w:r>
      <w:r>
        <w:t>i</w:t>
      </w:r>
      <w:r>
        <w:t>c</w:t>
      </w:r>
      <w:r>
        <w:t>h</w:t>
      </w:r>
      <w:r>
        <w:t>i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S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t</w:t>
      </w:r>
      <w:r>
        <w:t xml:space="preserve"> 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q</w:t>
      </w:r>
      <w:r>
        <w:t>u</w:t>
      </w:r>
      <w:r>
        <w:t>e</w:t>
      </w:r>
      <w:r>
        <w:t>r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sudo cp /etc/apache2/sites-available/default-ssl.conf /etc/apache2/sites-available/NOM_PRENOM_SSL.conf</w:t>
      </w:r>
    </w:p>
    <w:p/>
    <w:p>
      <w:r>
        <w:t>P</w:t>
      </w:r>
      <w:r>
        <w:t>u</w:t>
      </w:r>
      <w:r>
        <w:t>i</w:t>
      </w:r>
      <w:r>
        <w:t>s</w:t>
      </w:r>
      <w:r>
        <w:t xml:space="preserve"> </w:t>
      </w:r>
      <w:r>
        <w:t>i</w:t>
      </w:r>
      <w:r>
        <w:t>l</w:t>
      </w:r>
      <w:r>
        <w:t xml:space="preserve"> </w:t>
      </w:r>
      <w:r>
        <w:t>f</w:t>
      </w:r>
      <w:r>
        <w:t>a</w:t>
      </w:r>
      <w:r>
        <w:t>u</w:t>
      </w:r>
      <w:r>
        <w:t>t</w:t>
      </w:r>
      <w:r>
        <w:t xml:space="preserve"> </w:t>
      </w:r>
      <w:r>
        <w:t>a</w:t>
      </w:r>
      <w:r>
        <w:t>j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>a</w:t>
      </w:r>
      <w:r>
        <w:t>m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:</w:t>
      </w:r>
    </w:p>
    <w:p/>
    <w:p>
      <w:pPr>
        <w:pStyle w:val="ListBullet"/>
      </w:pPr>
      <w:r>
        <w:rPr>
          <w:rFonts w:ascii="Courier New" w:hAnsi="Courier New"/>
          <w:sz w:val="20"/>
        </w:rPr>
        <w:t>ServerAdmin</w:t>
      </w:r>
    </w:p>
    <w:p>
      <w:pPr>
        <w:pStyle w:val="ListBullet"/>
      </w:pPr>
      <w:r>
        <w:rPr>
          <w:rFonts w:ascii="Courier New" w:hAnsi="Courier New"/>
          <w:sz w:val="20"/>
        </w:rPr>
        <w:t>ServerName</w:t>
      </w:r>
    </w:p>
    <w:p>
      <w:pPr>
        <w:pStyle w:val="ListBullet"/>
      </w:pPr>
      <w:r>
        <w:rPr>
          <w:rFonts w:ascii="Courier New" w:hAnsi="Courier New"/>
          <w:sz w:val="20"/>
        </w:rPr>
        <w:t>DocumentRoot</w:t>
      </w:r>
    </w:p>
    <w:p>
      <w:pPr>
        <w:pStyle w:val="ListBullet"/>
      </w:pPr>
      <w:r>
        <w:rPr>
          <w:rFonts w:ascii="Courier New" w:hAnsi="Courier New"/>
          <w:sz w:val="20"/>
        </w:rPr>
        <w:t>SSLCertificateFile</w:t>
      </w:r>
    </w:p>
    <w:p>
      <w:pPr>
        <w:pStyle w:val="ListBullet"/>
      </w:pPr>
      <w:r>
        <w:rPr>
          <w:rFonts w:ascii="Courier New" w:hAnsi="Courier New"/>
          <w:sz w:val="20"/>
        </w:rPr>
        <w:t>SSLCertificateKeyFile</w:t>
      </w:r>
    </w:p>
    <w:p/>
    <w:p>
      <w:r>
        <w:t>C</w:t>
      </w:r>
      <w:r>
        <w:t>e</w:t>
      </w:r>
      <w:r>
        <w:t>s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n</w:t>
      </w:r>
      <w:r>
        <w:t>s</w:t>
      </w:r>
      <w:r>
        <w:t>e</w:t>
      </w:r>
      <w:r>
        <w:t>m</w:t>
      </w:r>
      <w:r>
        <w:t>b</w:t>
      </w:r>
      <w:r>
        <w:t>l</w:t>
      </w:r>
      <w:r>
        <w:t>e</w:t>
      </w:r>
      <w:r>
        <w:t xml:space="preserve"> </w:t>
      </w:r>
      <w:r>
        <w:t>:</w:t>
      </w:r>
    </w:p>
    <w:p/>
    <w:p>
      <w:pPr>
        <w:pStyle w:val="ListBullet"/>
      </w:pPr>
      <w:r>
        <w:t>l</w:t>
      </w:r>
      <w:r>
        <w:t>e</w:t>
      </w:r>
      <w:r>
        <w:t xml:space="preserve"> </w:t>
      </w:r>
      <w:r>
        <w:t>n</w:t>
      </w:r>
      <w:r>
        <w:t>o</w:t>
      </w:r>
      <w:r>
        <w:t>m</w:t>
      </w:r>
      <w:r>
        <w:t xml:space="preserve"> </w:t>
      </w:r>
      <w:r>
        <w:t>d</w:t>
      </w:r>
      <w:r>
        <w:t>u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u</w:t>
      </w:r>
      <w:r>
        <w:t xml:space="preserve"> </w:t>
      </w:r>
      <w:r>
        <w:t>w</w:t>
      </w:r>
      <w:r>
        <w:t>e</w:t>
      </w:r>
      <w:r>
        <w:t>b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e</w:t>
      </w:r>
      <w:r>
        <w:t>t</w:t>
      </w:r>
      <w:r>
        <w:t xml:space="preserve"> </w:t>
      </w:r>
      <w:r>
        <w:t>l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e</w:t>
      </w:r>
      <w:r>
        <w:t>e</w:t>
      </w:r>
      <w:r>
        <w:t>.</w:t>
      </w:r>
    </w:p>
    <w:p/>
    <w:p>
      <w:r>
        <w:rPr>
          <w:b/>
          <w:i/>
          <w:sz w:val="24"/>
        </w:rPr>
        <w:t>5.7 Activation du site et rechargement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n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f</w:t>
      </w:r>
      <w:r>
        <w:t xml:space="preserve"> 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q</w:t>
      </w:r>
      <w:r>
        <w:t>u</w:t>
      </w:r>
      <w:r>
        <w:t>'</w:t>
      </w:r>
      <w:r>
        <w:t>i</w:t>
      </w:r>
      <w:r>
        <w:t>l</w:t>
      </w:r>
      <w:r>
        <w:t xml:space="preserve"> </w:t>
      </w:r>
      <w:r>
        <w:t>n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sudo a2ensite NOM_PRENOM_SSL.conf</w:t>
      </w:r>
    </w:p>
    <w:p>
      <w:r>
        <w:rPr>
          <w:rFonts w:ascii="Courier New" w:hAnsi="Courier New"/>
          <w:sz w:val="20"/>
        </w:rPr>
        <w:t>sudo systemctl reload apache2</w:t>
      </w:r>
    </w:p>
    <w:p>
      <w:r>
        <w:rPr>
          <w:rFonts w:ascii="Courier New" w:hAnsi="Courier New"/>
          <w:sz w:val="20"/>
        </w:rPr>
        <w:t>sudo service apache2 status</w:t>
      </w:r>
    </w:p>
    <w:p/>
    <w:p>
      <w:r>
        <w:t>S</w:t>
      </w:r>
      <w:r>
        <w:t>i</w:t>
      </w:r>
      <w:r>
        <w:t xml:space="preserve"> </w:t>
      </w:r>
      <w:r>
        <w:t>l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,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>.</w:t>
      </w:r>
    </w:p>
    <w:p/>
    <w:p>
      <w:r>
        <w:rPr>
          <w:b/>
          <w:i/>
          <w:sz w:val="24"/>
        </w:rPr>
        <w:t>5.8 Test dans le navigateur</w:t>
      </w:r>
    </w:p>
    <w:p/>
    <w:p>
      <w:r>
        <w:t>Q</w:t>
      </w:r>
      <w:r>
        <w:t>u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o</w:t>
      </w:r>
      <w:r>
        <w:t>u</w:t>
      </w:r>
      <w:r>
        <w:t>v</w:t>
      </w:r>
      <w:r>
        <w:t>r</w:t>
      </w:r>
      <w:r>
        <w:t>e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https://nom_prenom.org</w:t>
      </w:r>
    </w:p>
    <w:p/>
    <w:p>
      <w:r>
        <w:t>l</w:t>
      </w:r>
      <w:r>
        <w:t>e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u</w:t>
      </w:r>
      <w:r>
        <w:t>r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c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 xml:space="preserve"> </w:t>
      </w:r>
      <w:r>
        <w:t>a</w:t>
      </w:r>
      <w:r>
        <w:t>v</w:t>
      </w:r>
      <w:r>
        <w:t>e</w:t>
      </w:r>
      <w:r>
        <w:t>r</w:t>
      </w:r>
      <w:r>
        <w:t>t</w:t>
      </w:r>
      <w:r>
        <w:t>i</w:t>
      </w:r>
      <w:r>
        <w:t>s</w:t>
      </w:r>
      <w:r>
        <w:t>s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L</w:t>
      </w:r>
      <w:r>
        <w:t>a</w:t>
      </w:r>
      <w:r>
        <w:t xml:space="preserve"> </w:t>
      </w:r>
      <w:r>
        <w:t>a</w:t>
      </w:r>
      <w:r>
        <w:t>u</w:t>
      </w:r>
      <w:r>
        <w:t>s</w:t>
      </w:r>
      <w:r>
        <w:t>s</w:t>
      </w:r>
      <w:r>
        <w:t>i</w:t>
      </w:r>
      <w:r>
        <w:t>,</w:t>
      </w:r>
      <w:r>
        <w:t xml:space="preserve"> </w:t>
      </w:r>
      <w:r>
        <w:t>l</w:t>
      </w:r>
      <w:r>
        <w:t>'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>e</w:t>
      </w:r>
      <w:r>
        <w:t xml:space="preserve"> </w:t>
      </w:r>
      <w:r>
        <w:t>:</w:t>
      </w:r>
    </w:p>
    <w:p/>
    <w:p>
      <w:pPr>
        <w:pStyle w:val="ListBullet"/>
      </w:pPr>
      <w:r>
        <w:t>l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v</w:t>
      </w:r>
      <w:r>
        <w:t>o</w:t>
      </w:r>
      <w:r>
        <w:t>y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m</w:t>
      </w:r>
      <w:r>
        <w:t>a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n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n</w:t>
      </w:r>
      <w:r>
        <w:t>n</w:t>
      </w:r>
      <w:r>
        <w:t>u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 xml:space="preserve"> 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c</w:t>
      </w:r>
      <w:r>
        <w:t>a</w:t>
      </w:r>
      <w:r>
        <w:t>r</w:t>
      </w:r>
      <w:r>
        <w:t xml:space="preserve"> </w:t>
      </w:r>
      <w:r>
        <w:t>i</w:t>
      </w:r>
      <w:r>
        <w:t>l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s</w:t>
      </w:r>
      <w:r>
        <w:t>i</w:t>
      </w:r>
      <w:r>
        <w:t>g</w:t>
      </w:r>
      <w:r>
        <w:t>n</w:t>
      </w:r>
      <w:r>
        <w:t>e</w:t>
      </w:r>
      <w:r>
        <w:t>.</w:t>
      </w:r>
    </w:p>
    <w:p/>
    <w:p>
      <w:r>
        <w:t>I</w:t>
      </w:r>
      <w:r>
        <w:t>l</w:t>
      </w:r>
      <w:r>
        <w:t xml:space="preserve"> </w:t>
      </w:r>
      <w:r>
        <w:t>f</w:t>
      </w:r>
      <w:r>
        <w:t>a</w:t>
      </w:r>
      <w:r>
        <w:t>u</w:t>
      </w:r>
      <w:r>
        <w:t>t</w:t>
      </w:r>
      <w:r>
        <w:t xml:space="preserve"> </w:t>
      </w:r>
      <w:r>
        <w:t>d</w:t>
      </w:r>
      <w:r>
        <w:t>o</w:t>
      </w:r>
      <w:r>
        <w:t>n</w:t>
      </w:r>
      <w:r>
        <w:t>c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l</w:t>
      </w:r>
      <w:r>
        <w:t>'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>r</w:t>
      </w:r>
      <w:r>
        <w:t>.</w:t>
      </w:r>
    </w:p>
    <w:p/>
    <w:p>
      <w:r>
        <w:t>U</w:t>
      </w:r>
      <w:r>
        <w:t>n</w:t>
      </w:r>
      <w:r>
        <w:t>e</w:t>
      </w:r>
      <w:r>
        <w:t xml:space="preserve"> </w:t>
      </w:r>
      <w:r>
        <w:t>f</w:t>
      </w:r>
      <w:r>
        <w:t>o</w:t>
      </w:r>
      <w:r>
        <w:t>i</w:t>
      </w:r>
      <w:r>
        <w:t>s</w:t>
      </w:r>
      <w:r>
        <w:t xml:space="preserve"> </w:t>
      </w:r>
      <w:r>
        <w:t>c</w:t>
      </w:r>
      <w:r>
        <w:t>e</w:t>
      </w:r>
      <w:r>
        <w:t>t</w:t>
      </w:r>
      <w:r>
        <w:t xml:space="preserve"> </w:t>
      </w:r>
      <w:r>
        <w:t>a</w:t>
      </w:r>
      <w:r>
        <w:t>v</w:t>
      </w:r>
      <w:r>
        <w:t>e</w:t>
      </w:r>
      <w:r>
        <w:t>r</w:t>
      </w:r>
      <w:r>
        <w:t>t</w:t>
      </w:r>
      <w:r>
        <w:t>i</w:t>
      </w:r>
      <w:r>
        <w:t>s</w:t>
      </w:r>
      <w:r>
        <w:t>s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,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i</w:t>
      </w:r>
      <w:r>
        <w:t>t</w:t>
      </w:r>
      <w:r>
        <w:t xml:space="preserve"> </w:t>
      </w:r>
      <w:r>
        <w:t>v</w:t>
      </w:r>
      <w:r>
        <w:t>o</w:t>
      </w:r>
      <w:r>
        <w:t>i</w:t>
      </w:r>
      <w:r>
        <w:t>r</w:t>
      </w:r>
      <w:r>
        <w:t xml:space="preserve"> </w:t>
      </w:r>
      <w:r>
        <w:t>l</w:t>
      </w:r>
      <w:r>
        <w:t>a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n</w:t>
      </w:r>
      <w:r>
        <w:t>a</w:t>
      </w:r>
      <w:r>
        <w:t>l</w:t>
      </w:r>
      <w:r>
        <w:t>i</w:t>
      </w:r>
      <w:r>
        <w:t>s</w:t>
      </w:r>
      <w:r>
        <w:t>e</w:t>
      </w:r>
      <w:r>
        <w:t>e</w:t>
      </w:r>
      <w:r>
        <w:t>.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e</w:t>
      </w:r>
      <w:r>
        <w:t>g</w:t>
      </w:r>
      <w:r>
        <w:t>a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:</w:t>
      </w:r>
    </w:p>
    <w:p/>
    <w:p>
      <w:r>
        <w:rPr>
          <w:rFonts w:ascii="Courier New" w:hAnsi="Courier New"/>
          <w:sz w:val="20"/>
        </w:rPr>
        <w:t>http://localhost</w:t>
      </w:r>
    </w:p>
    <w:p/>
    <w:p>
      <w:r>
        <w:t>r</w:t>
      </w:r>
      <w:r>
        <w:t>e</w:t>
      </w:r>
      <w:r>
        <w:t>n</w:t>
      </w:r>
      <w:r>
        <w:t>v</w:t>
      </w:r>
      <w:r>
        <w:t>o</w:t>
      </w:r>
      <w:r>
        <w:t>i</w:t>
      </w:r>
      <w:r>
        <w:t>e</w:t>
      </w:r>
      <w:r>
        <w:t xml:space="preserve"> </w:t>
      </w:r>
      <w:r>
        <w:t>t</w:t>
      </w:r>
      <w:r>
        <w:t>o</w:t>
      </w:r>
      <w:r>
        <w:t>u</w:t>
      </w:r>
      <w:r>
        <w:t>j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a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t</w:t>
      </w:r>
      <w:r>
        <w:t xml:space="preserve"> </w:t>
      </w:r>
      <w:r>
        <w:t>d</w:t>
      </w:r>
      <w:r>
        <w:t>'</w:t>
      </w:r>
      <w:r>
        <w:t>A</w:t>
      </w:r>
      <w:r>
        <w:t>p</w:t>
      </w:r>
      <w:r>
        <w:t>a</w:t>
      </w:r>
      <w:r>
        <w:t>c</w:t>
      </w:r>
      <w:r>
        <w:t>h</w:t>
      </w:r>
      <w:r>
        <w:t>e</w:t>
      </w:r>
      <w:r>
        <w:t>.</w:t>
      </w:r>
      <w:r>
        <w:t xml:space="preserve"> </w:t>
      </w:r>
      <w:r>
        <w:t>C</w:t>
      </w:r>
      <w:r>
        <w:t>e</w:t>
      </w:r>
      <w:r>
        <w:t>l</w:t>
      </w:r>
      <w:r>
        <w:t>a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r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u</w:t>
      </w:r>
      <w:r>
        <w:t>x</w:t>
      </w:r>
      <w:r>
        <w:t xml:space="preserve"> </w:t>
      </w:r>
      <w:r>
        <w:t>s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u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e</w:t>
      </w:r>
      <w:r>
        <w:t>.</w:t>
      </w:r>
    </w:p>
    <w:p/>
    <w:p>
      <w:r>
        <w:rPr>
          <w:b/>
          <w:i/>
          <w:sz w:val="24"/>
        </w:rPr>
        <w:t>5.9 Interet de l'analyse Wireshark</w:t>
      </w:r>
    </w:p>
    <w:p/>
    <w:p>
      <w:r>
        <w:t>C</w:t>
      </w:r>
      <w:r>
        <w:t>o</w:t>
      </w:r>
      <w:r>
        <w:t>m</w:t>
      </w:r>
      <w:r>
        <w:t>m</w:t>
      </w:r>
      <w:r>
        <w:t>e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T</w:t>
      </w:r>
      <w:r>
        <w:t>P</w:t>
      </w:r>
      <w:r>
        <w:t>S</w:t>
      </w:r>
      <w:r>
        <w:t>,</w:t>
      </w:r>
      <w:r>
        <w:t xml:space="preserve"> </w:t>
      </w:r>
      <w:r>
        <w:t>l</w:t>
      </w:r>
      <w:r>
        <w:t>'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r</w:t>
      </w:r>
      <w:r>
        <w:t>e</w:t>
      </w:r>
      <w:r>
        <w:t>s</w:t>
      </w:r>
      <w:r>
        <w:t>h</w:t>
      </w:r>
      <w:r>
        <w:t>a</w:t>
      </w:r>
      <w:r>
        <w:t>r</w:t>
      </w:r>
      <w:r>
        <w:t>k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v</w:t>
      </w:r>
      <w:r>
        <w:t>o</w:t>
      </w:r>
      <w:r>
        <w:t>i</w:t>
      </w:r>
      <w:r>
        <w:t>r</w:t>
      </w:r>
      <w:r>
        <w:t xml:space="preserve"> </w:t>
      </w:r>
      <w:r>
        <w:t>:</w:t>
      </w:r>
    </w:p>
    <w:p/>
    <w:p>
      <w:pPr>
        <w:pStyle w:val="ListBullet"/>
      </w:pPr>
      <w:r>
        <w:t>l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x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a</w:t>
      </w:r>
      <w:r>
        <w:t xml:space="preserve"> </w:t>
      </w:r>
      <w:r>
        <w:t>n</w:t>
      </w:r>
      <w:r>
        <w:t>e</w:t>
      </w:r>
      <w:r>
        <w:t>g</w:t>
      </w:r>
      <w:r>
        <w:t>o</w:t>
      </w:r>
      <w:r>
        <w:t>t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L</w:t>
      </w:r>
      <w:r>
        <w:t>S</w:t>
      </w:r>
      <w:r>
        <w:t xml:space="preserve"> </w:t>
      </w:r>
      <w:r>
        <w:t>;</w:t>
      </w:r>
    </w:p>
    <w:p>
      <w:pPr>
        <w:pStyle w:val="ListBullet"/>
      </w:pPr>
      <w:r>
        <w:t>p</w:t>
      </w:r>
      <w:r>
        <w:t>u</w:t>
      </w:r>
      <w:r>
        <w:t>i</w:t>
      </w:r>
      <w:r>
        <w:t>s</w:t>
      </w:r>
      <w:r>
        <w:t xml:space="preserve"> </w:t>
      </w:r>
      <w:r>
        <w:t>u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i</w:t>
      </w:r>
      <w:r>
        <w:t>c</w:t>
      </w:r>
      <w:r>
        <w:t xml:space="preserve"> </w:t>
      </w:r>
      <w:r>
        <w:t>w</w:t>
      </w:r>
      <w:r>
        <w:t>e</w:t>
      </w:r>
      <w:r>
        <w:t>b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.</w:t>
      </w:r>
    </w:p>
    <w:p/>
    <w:p>
      <w:r>
        <w:t>C</w:t>
      </w:r>
      <w:r>
        <w:t>e</w:t>
      </w:r>
      <w:r>
        <w:t>l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s</w:t>
      </w:r>
      <w:r>
        <w:t>e</w:t>
      </w:r>
      <w:r>
        <w:t>r</w:t>
      </w:r>
      <w:r>
        <w:t xml:space="preserve"> </w:t>
      </w:r>
      <w:r>
        <w:t>t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r</w:t>
      </w:r>
      <w:r>
        <w:t>e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i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o</w:t>
      </w:r>
      <w:r>
        <w:t>r</w:t>
      </w:r>
      <w:r>
        <w:t>i</w:t>
      </w:r>
      <w:r>
        <w:t>q</w:t>
      </w:r>
      <w:r>
        <w:t>u</w:t>
      </w:r>
      <w:r>
        <w:t>e</w:t>
      </w:r>
      <w:r>
        <w:t>.</w:t>
      </w:r>
    </w:p>
    <w:p/>
    <w:p/>
    <w:p/>
    <w:p>
      <w:r>
        <w:rPr>
          <w:b/>
          <w:sz w:val="28"/>
        </w:rPr>
        <w:t>6. Lien avec les autres supports du depot</w:t>
      </w:r>
    </w:p>
    <w:p/>
    <w:p>
      <w:r>
        <w:t>A</w:t>
      </w:r>
      <w:r>
        <w:t>p</w:t>
      </w:r>
      <w:r>
        <w:t>r</w:t>
      </w:r>
      <w:r>
        <w:t>e</w:t>
      </w:r>
      <w:r>
        <w:t>s</w:t>
      </w:r>
      <w:r>
        <w:t xml:space="preserve"> </w:t>
      </w:r>
      <w:r>
        <w:t>l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d</w:t>
      </w:r>
      <w:r>
        <w:t>u</w:t>
      </w:r>
      <w:r>
        <w:t xml:space="preserve"> </w:t>
      </w:r>
      <w:r>
        <w:t>d</w:t>
      </w:r>
      <w:r>
        <w:t>e</w:t>
      </w:r>
      <w:r>
        <w:t>p</w:t>
      </w:r>
      <w:r>
        <w:t>o</w:t>
      </w:r>
      <w:r>
        <w:t>t</w:t>
      </w:r>
      <w:r>
        <w:t>,</w:t>
      </w:r>
      <w:r>
        <w:t xml:space="preserve"> </w:t>
      </w:r>
      <w:r>
        <w:t>j</w:t>
      </w:r>
      <w:r>
        <w:t>'</w:t>
      </w:r>
      <w:r>
        <w:t>a</w:t>
      </w:r>
      <w:r>
        <w:t>i</w:t>
      </w:r>
      <w:r>
        <w:t xml:space="preserve"> </w:t>
      </w:r>
      <w:r>
        <w:t>t</w:t>
      </w:r>
      <w:r>
        <w:t>r</w:t>
      </w:r>
      <w:r>
        <w:t>o</w:t>
      </w:r>
      <w:r>
        <w:t>u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s</w:t>
      </w:r>
      <w:r>
        <w:t>a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j</w:t>
      </w:r>
      <w:r>
        <w:t>e</w:t>
      </w:r>
      <w:r>
        <w:t>t</w:t>
      </w:r>
      <w:r>
        <w:t xml:space="preserve"> </w:t>
      </w:r>
      <w:r>
        <w:t>a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>i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.</w:t>
      </w:r>
    </w:p>
    <w:p/>
    <w:p>
      <w:r>
        <w:rPr>
          <w:b/>
          <w:i/>
          <w:sz w:val="24"/>
        </w:rPr>
        <w:t>6.1 Lien avec les cours de reseaux</w:t>
      </w:r>
    </w:p>
    <w:p/>
    <w:p>
      <w:r>
        <w:t>L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d</w:t>
      </w:r>
      <w:r>
        <w:t>'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'</w:t>
      </w:r>
      <w:r>
        <w:t>I</w:t>
      </w:r>
      <w:r>
        <w:t>P</w:t>
      </w:r>
      <w:r>
        <w:t xml:space="preserve"> 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e</w:t>
      </w:r>
      <w:r>
        <w:t>t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T</w:t>
      </w:r>
      <w:r>
        <w:t>P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l</w:t>
      </w:r>
      <w:r>
        <w:t>'</w:t>
      </w:r>
      <w:r>
        <w:t>e</w:t>
      </w:r>
      <w:r>
        <w:t>m</w:t>
      </w:r>
      <w:r>
        <w:t>p</w:t>
      </w:r>
      <w:r>
        <w:t>i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u</w:t>
      </w:r>
      <w:r>
        <w:t>c</w:t>
      </w:r>
      <w:r>
        <w:t>h</w:t>
      </w:r>
      <w:r>
        <w:t>e</w:t>
      </w:r>
      <w:r>
        <w:t>s</w:t>
      </w:r>
      <w:r>
        <w:t>.</w:t>
      </w:r>
      <w:r>
        <w:t xml:space="preserve"> </w:t>
      </w:r>
      <w:r>
        <w:t>O</w:t>
      </w:r>
      <w:r>
        <w:t>n</w:t>
      </w:r>
      <w:r>
        <w:t xml:space="preserve"> </w:t>
      </w:r>
      <w:r>
        <w:t>v</w:t>
      </w:r>
      <w:r>
        <w:t>o</w:t>
      </w:r>
      <w:r>
        <w:t>i</w:t>
      </w:r>
      <w:r>
        <w:t>t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:</w:t>
      </w:r>
    </w:p>
    <w:p/>
    <w:p>
      <w:pPr>
        <w:pStyle w:val="ListBullet"/>
      </w:pPr>
      <w:r>
        <w:t>F</w:t>
      </w:r>
      <w:r>
        <w:t>T</w:t>
      </w:r>
      <w:r>
        <w:t>P</w:t>
      </w:r>
      <w:r>
        <w:t xml:space="preserve"> </w:t>
      </w:r>
      <w:r>
        <w:t>e</w:t>
      </w:r>
      <w:r>
        <w:t>t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 xml:space="preserve"> </w:t>
      </w:r>
      <w:r>
        <w:t>s</w:t>
      </w:r>
      <w:r>
        <w:t>o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f</w:t>
      </w:r>
      <w:r>
        <w:t>s</w:t>
      </w:r>
      <w:r>
        <w:t xml:space="preserve"> </w:t>
      </w:r>
      <w:r>
        <w:t>;</w:t>
      </w:r>
    </w:p>
    <w:p>
      <w:pPr>
        <w:pStyle w:val="ListBullet"/>
      </w:pP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r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;</w:t>
      </w:r>
    </w:p>
    <w:p>
      <w:pPr>
        <w:pStyle w:val="ListBullet"/>
      </w:pPr>
      <w:r>
        <w:t>T</w:t>
      </w:r>
      <w:r>
        <w:t>L</w:t>
      </w:r>
      <w:r>
        <w:t>S</w:t>
      </w:r>
      <w:r>
        <w:t xml:space="preserve"> </w:t>
      </w:r>
      <w:r>
        <w:t>v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j</w:t>
      </w:r>
      <w:r>
        <w:t>o</w:t>
      </w:r>
      <w:r>
        <w:t>u</w:t>
      </w:r>
      <w:r>
        <w:t>t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a</w:t>
      </w:r>
      <w:r>
        <w:t>u</w:t>
      </w:r>
      <w:r>
        <w:t>-</w:t>
      </w:r>
      <w:r>
        <w:t>d</w:t>
      </w:r>
      <w:r>
        <w:t>e</w:t>
      </w:r>
      <w:r>
        <w:t>s</w:t>
      </w:r>
      <w:r>
        <w:t>s</w:t>
      </w:r>
      <w:r>
        <w:t>u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;</w:t>
      </w:r>
    </w:p>
    <w:p>
      <w:pPr>
        <w:pStyle w:val="ListBullet"/>
      </w:pPr>
      <w:r>
        <w:t>I</w:t>
      </w:r>
      <w:r>
        <w:t>P</w:t>
      </w:r>
      <w:r>
        <w:t xml:space="preserve"> </w:t>
      </w:r>
      <w:r>
        <w:t>a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l</w:t>
      </w:r>
      <w:r>
        <w:t>'</w:t>
      </w:r>
      <w:r>
        <w:t>a</w:t>
      </w:r>
      <w:r>
        <w:t>c</w:t>
      </w:r>
      <w:r>
        <w:t>h</w:t>
      </w:r>
      <w:r>
        <w:t>e</w:t>
      </w:r>
      <w:r>
        <w:t>m</w:t>
      </w:r>
      <w:r>
        <w:t>i</w:t>
      </w:r>
      <w:r>
        <w:t>n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</w:p>
    <w:p/>
    <w:p>
      <w:r>
        <w:t>C</w:t>
      </w:r>
      <w:r>
        <w:t>e</w:t>
      </w:r>
      <w:r>
        <w:t>l</w:t>
      </w:r>
      <w:r>
        <w:t>a</w:t>
      </w:r>
      <w:r>
        <w:t xml:space="preserve"> </w:t>
      </w:r>
      <w:r>
        <w:t>a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n</w:t>
      </w:r>
      <w:r>
        <w:t>d</w:t>
      </w:r>
      <w:r>
        <w:t>r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'</w:t>
      </w:r>
      <w:r>
        <w:t>a</w:t>
      </w:r>
      <w:r>
        <w:t>n</w:t>
      </w:r>
      <w:r>
        <w:t>n</w:t>
      </w:r>
      <w:r>
        <w:t>u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n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u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:</w:t>
      </w:r>
      <w:r>
        <w:t xml:space="preserve"> </w:t>
      </w:r>
      <w:r>
        <w:t>i</w:t>
      </w:r>
      <w:r>
        <w:t>l</w:t>
      </w:r>
      <w:r>
        <w:t xml:space="preserve"> </w:t>
      </w:r>
      <w:r>
        <w:t>v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'</w:t>
      </w:r>
      <w:r>
        <w:t>y</w:t>
      </w:r>
      <w:r>
        <w:t xml:space="preserve"> </w:t>
      </w:r>
      <w:r>
        <w:t>a</w:t>
      </w:r>
      <w:r>
        <w:t>j</w:t>
      </w:r>
      <w:r>
        <w:t>o</w:t>
      </w:r>
      <w:r>
        <w:t>u</w:t>
      </w:r>
      <w:r>
        <w:t>t</w:t>
      </w:r>
      <w:r>
        <w:t>e</w:t>
      </w:r>
      <w:r>
        <w:t>r</w:t>
      </w:r>
      <w:r>
        <w:t>.</w:t>
      </w:r>
    </w:p>
    <w:p/>
    <w:p>
      <w:r>
        <w:rPr>
          <w:b/>
          <w:i/>
          <w:sz w:val="24"/>
        </w:rPr>
        <w:t>6.2 Lien avec les cours de cryptographie</w:t>
      </w:r>
    </w:p>
    <w:p/>
    <w:p>
      <w:r>
        <w:t>L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r</w:t>
      </w:r>
      <w:r>
        <w:t>y</w:t>
      </w:r>
      <w:r>
        <w:t>p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i</w:t>
      </w:r>
      <w:r>
        <w:t>e</w:t>
      </w:r>
      <w:r>
        <w:t xml:space="preserve"> </w:t>
      </w:r>
      <w:r>
        <w:t>d</w:t>
      </w:r>
      <w:r>
        <w:t>o</w:t>
      </w:r>
      <w:r>
        <w:t>n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>u</w:t>
      </w:r>
      <w:r>
        <w:t>t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a</w:t>
      </w:r>
      <w:r>
        <w:t>d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o</w:t>
      </w:r>
      <w:r>
        <w:t>r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d</w:t>
      </w:r>
      <w:r>
        <w:t>u</w:t>
      </w:r>
      <w:r>
        <w:t xml:space="preserve"> </w:t>
      </w:r>
      <w:r>
        <w:t>T</w:t>
      </w:r>
      <w:r>
        <w:t>P</w:t>
      </w:r>
      <w:r>
        <w:t xml:space="preserve"> </w:t>
      </w:r>
      <w:r>
        <w:t>:</w:t>
      </w:r>
    </w:p>
    <w:p/>
    <w:p>
      <w:pPr>
        <w:pStyle w:val="ListBullet"/>
      </w:pP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s</w:t>
      </w:r>
      <w:r>
        <w:t xml:space="preserve"> </w:t>
      </w:r>
      <w:r>
        <w:t>X</w:t>
      </w:r>
      <w:r>
        <w:t>.</w:t>
      </w:r>
      <w:r>
        <w:t>5</w:t>
      </w:r>
      <w:r>
        <w:t>0</w:t>
      </w:r>
      <w:r>
        <w:t>9</w:t>
      </w:r>
      <w:r>
        <w:t xml:space="preserve"> </w:t>
      </w:r>
      <w:r>
        <w:t>;</w:t>
      </w:r>
    </w:p>
    <w:p>
      <w:pPr>
        <w:pStyle w:val="ListBullet"/>
      </w:pPr>
      <w:r>
        <w:t>c</w:t>
      </w:r>
      <w:r>
        <w:t>r</w:t>
      </w:r>
      <w:r>
        <w:t>y</w:t>
      </w:r>
      <w:r>
        <w:t>p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i</w:t>
      </w:r>
      <w:r>
        <w:t>e</w:t>
      </w:r>
      <w:r>
        <w:t xml:space="preserve"> </w:t>
      </w:r>
      <w:r>
        <w:t>a</w:t>
      </w:r>
      <w:r>
        <w:t>s</w:t>
      </w:r>
      <w:r>
        <w:t>y</w:t>
      </w:r>
      <w:r>
        <w:t>m</w:t>
      </w:r>
      <w:r>
        <w:t>e</w:t>
      </w:r>
      <w:r>
        <w:t>t</w:t>
      </w:r>
      <w:r>
        <w:t>r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c</w:t>
      </w:r>
      <w:r>
        <w:t>r</w:t>
      </w:r>
      <w:r>
        <w:t>y</w:t>
      </w:r>
      <w:r>
        <w:t>p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i</w:t>
      </w:r>
      <w:r>
        <w:t>e</w:t>
      </w:r>
      <w:r>
        <w:t xml:space="preserve"> </w:t>
      </w:r>
      <w:r>
        <w:t>s</w:t>
      </w:r>
      <w:r>
        <w:t>y</w:t>
      </w:r>
      <w:r>
        <w:t>m</w:t>
      </w:r>
      <w:r>
        <w:t>e</w:t>
      </w:r>
      <w:r>
        <w:t>t</w:t>
      </w:r>
      <w:r>
        <w:t>r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D</w:t>
      </w:r>
      <w:r>
        <w:t>i</w:t>
      </w:r>
      <w:r>
        <w:t>f</w:t>
      </w:r>
      <w:r>
        <w:t>f</w:t>
      </w:r>
      <w:r>
        <w:t>i</w:t>
      </w:r>
      <w:r>
        <w:t>e</w:t>
      </w:r>
      <w:r>
        <w:t>-</w:t>
      </w:r>
      <w:r>
        <w:t>H</w:t>
      </w:r>
      <w:r>
        <w:t>e</w:t>
      </w:r>
      <w:r>
        <w:t>l</w:t>
      </w:r>
      <w:r>
        <w:t>l</w:t>
      </w:r>
      <w:r>
        <w:t>m</w:t>
      </w:r>
      <w:r>
        <w:t>a</w:t>
      </w:r>
      <w:r>
        <w:t>n</w:t>
      </w:r>
      <w:r>
        <w:t xml:space="preserve"> </w:t>
      </w:r>
      <w:r>
        <w:t>;</w:t>
      </w:r>
    </w:p>
    <w:p>
      <w:pPr>
        <w:pStyle w:val="ListBullet"/>
      </w:pPr>
      <w:r>
        <w:t>P</w:t>
      </w:r>
      <w:r>
        <w:t>K</w:t>
      </w:r>
      <w:r>
        <w:t>I</w:t>
      </w:r>
      <w:r>
        <w:t xml:space="preserve"> </w:t>
      </w:r>
      <w:r>
        <w:t>;</w:t>
      </w:r>
    </w:p>
    <w:p>
      <w:pPr>
        <w:pStyle w:val="ListBullet"/>
      </w:pPr>
      <w:r>
        <w:t>h</w:t>
      </w:r>
      <w:r>
        <w:t>a</w:t>
      </w:r>
      <w:r>
        <w:t>n</w:t>
      </w:r>
      <w:r>
        <w:t>d</w:t>
      </w:r>
      <w:r>
        <w:t>s</w:t>
      </w:r>
      <w:r>
        <w:t>h</w:t>
      </w:r>
      <w:r>
        <w:t>a</w:t>
      </w:r>
      <w:r>
        <w:t>k</w:t>
      </w:r>
      <w:r>
        <w:t>e</w:t>
      </w:r>
      <w:r>
        <w:t xml:space="preserve"> </w:t>
      </w:r>
      <w:r>
        <w:t>T</w:t>
      </w:r>
      <w:r>
        <w:t>L</w:t>
      </w:r>
      <w:r>
        <w:t>S</w:t>
      </w:r>
      <w:r>
        <w:t>.</w:t>
      </w:r>
    </w:p>
    <w:p/>
    <w:p>
      <w:r>
        <w:t>E</w:t>
      </w:r>
      <w:r>
        <w:t>n</w:t>
      </w:r>
      <w:r>
        <w:t xml:space="preserve"> </w:t>
      </w:r>
      <w:r>
        <w:t>p</w:t>
      </w:r>
      <w:r>
        <w:t>r</w:t>
      </w:r>
      <w:r>
        <w:t>a</w:t>
      </w:r>
      <w:r>
        <w:t>t</w:t>
      </w:r>
      <w:r>
        <w:t>i</w:t>
      </w:r>
      <w:r>
        <w:t>q</w:t>
      </w:r>
      <w:r>
        <w:t>u</w:t>
      </w:r>
      <w:r>
        <w:t>e</w:t>
      </w:r>
      <w:r>
        <w:t>,</w:t>
      </w:r>
      <w:r>
        <w:t xml:space="preserve"> </w:t>
      </w:r>
      <w:r>
        <w:t>l</w:t>
      </w:r>
      <w:r>
        <w:t>e</w:t>
      </w:r>
      <w:r>
        <w:t xml:space="preserve"> </w:t>
      </w:r>
      <w:r>
        <w:t>T</w:t>
      </w:r>
      <w:r>
        <w:t>P</w:t>
      </w:r>
      <w:r>
        <w:t xml:space="preserve"> </w:t>
      </w:r>
      <w:r>
        <w:t>s</w:t>
      </w:r>
      <w:r>
        <w:t>e</w:t>
      </w:r>
      <w:r>
        <w:t>r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q</w:t>
      </w:r>
      <w:r>
        <w:t>u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m</w:t>
      </w:r>
      <w:r>
        <w:t>i</w:t>
      </w:r>
      <w:r>
        <w:t>s</w:t>
      </w:r>
      <w:r>
        <w:t>e</w:t>
      </w:r>
      <w:r>
        <w:t xml:space="preserve"> </w:t>
      </w:r>
      <w:r>
        <w:t>e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/>
    <w:p>
      <w:r>
        <w:rPr>
          <w:b/>
          <w:i/>
          <w:sz w:val="24"/>
        </w:rPr>
        <w:t>6.3 Lien avec les supports firewall</w:t>
      </w:r>
    </w:p>
    <w:p/>
    <w:p>
      <w:r>
        <w:t>L</w:t>
      </w:r>
      <w:r>
        <w:t>e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e</w:t>
      </w:r>
      <w:r>
        <w:t>t</w:t>
      </w:r>
      <w:r>
        <w:t xml:space="preserve"> </w:t>
      </w:r>
      <w:r>
        <w:rPr>
          <w:rFonts w:ascii="Courier New" w:hAnsi="Courier New"/>
          <w:sz w:val="20"/>
        </w:rPr>
        <w:t>iptables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F</w:t>
      </w:r>
      <w:r>
        <w:t>T</w:t>
      </w:r>
      <w:r>
        <w:t>P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u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>a</w:t>
      </w:r>
      <w:r>
        <w:t>m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x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d</w:t>
      </w:r>
      <w:r>
        <w:t>o</w:t>
      </w:r>
      <w:r>
        <w:t>n</w:t>
      </w:r>
      <w:r>
        <w:t>n</w:t>
      </w:r>
      <w:r>
        <w:t>e</w:t>
      </w:r>
      <w:r>
        <w:t>e</w:t>
      </w:r>
      <w:r>
        <w:t>s</w:t>
      </w:r>
      <w:r>
        <w:t>.</w:t>
      </w:r>
      <w:r>
        <w:t xml:space="preserve"> </w:t>
      </w:r>
      <w:r>
        <w:t>J</w:t>
      </w:r>
      <w:r>
        <w:t>'</w:t>
      </w:r>
      <w:r>
        <w:t>a</w:t>
      </w:r>
      <w:r>
        <w:t>i</w:t>
      </w:r>
      <w:r>
        <w:t xml:space="preserve"> </w:t>
      </w:r>
      <w:r>
        <w:t>t</w:t>
      </w:r>
      <w:r>
        <w:t>r</w:t>
      </w:r>
      <w:r>
        <w:t>o</w:t>
      </w:r>
      <w:r>
        <w:t>u</w:t>
      </w:r>
      <w:r>
        <w:t>v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c</w:t>
      </w:r>
      <w:r>
        <w:t>e</w:t>
      </w:r>
      <w:r>
        <w:t>l</w:t>
      </w:r>
      <w:r>
        <w:t>a</w:t>
      </w:r>
      <w:r>
        <w:t xml:space="preserve"> </w:t>
      </w:r>
      <w:r>
        <w:t>d</w:t>
      </w:r>
      <w:r>
        <w:t>o</w:t>
      </w:r>
      <w:r>
        <w:t>n</w:t>
      </w:r>
      <w:r>
        <w:t>n</w:t>
      </w:r>
      <w:r>
        <w:t>a</w:t>
      </w:r>
      <w:r>
        <w:t>i</w:t>
      </w:r>
      <w:r>
        <w:t>t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a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e</w:t>
      </w:r>
      <w:r>
        <w:t xml:space="preserve"> </w:t>
      </w:r>
      <w:r>
        <w:t>F</w:t>
      </w:r>
      <w:r>
        <w:t>T</w:t>
      </w:r>
      <w:r>
        <w:t>P</w:t>
      </w:r>
      <w:r>
        <w:t>S</w:t>
      </w:r>
      <w:r>
        <w:t xml:space="preserve"> </w:t>
      </w:r>
      <w:r>
        <w:t>: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s</w:t>
      </w:r>
      <w:r>
        <w:t>e</w:t>
      </w:r>
      <w:r>
        <w:t>r</w:t>
      </w:r>
      <w:r>
        <w:t xml:space="preserve"> </w:t>
      </w:r>
      <w:r>
        <w:t>F</w:t>
      </w:r>
      <w:r>
        <w:t>T</w:t>
      </w:r>
      <w:r>
        <w:t>P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s</w:t>
      </w:r>
      <w:r>
        <w:t xml:space="preserve"> </w:t>
      </w:r>
      <w:r>
        <w:t>c</w:t>
      </w:r>
      <w:r>
        <w:t>e</w:t>
      </w:r>
      <w:r>
        <w:t xml:space="preserve"> </w:t>
      </w:r>
      <w:r>
        <w:t>n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s</w:t>
      </w:r>
      <w:r>
        <w:t>i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a</w:t>
      </w:r>
      <w:r>
        <w:t xml:space="preserve"> </w:t>
      </w:r>
      <w:r>
        <w:t>a</w:t>
      </w:r>
      <w:r>
        <w:t>d</w:t>
      </w:r>
      <w:r>
        <w:t>m</w:t>
      </w:r>
      <w:r>
        <w:t>i</w:t>
      </w:r>
      <w:r>
        <w:t>n</w:t>
      </w:r>
      <w:r>
        <w:t>i</w:t>
      </w:r>
      <w:r>
        <w:t>s</w:t>
      </w:r>
      <w:r>
        <w:t>t</w:t>
      </w:r>
      <w:r>
        <w:t>r</w:t>
      </w:r>
      <w:r>
        <w:t>e</w:t>
      </w:r>
      <w:r>
        <w:t>r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.</w:t>
      </w:r>
    </w:p>
    <w:p/>
    <w:p>
      <w:r>
        <w:t>H</w:t>
      </w:r>
      <w:r>
        <w:t>T</w:t>
      </w:r>
      <w:r>
        <w:t>T</w:t>
      </w:r>
      <w:r>
        <w:t>P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a</w:t>
      </w:r>
      <w:r>
        <w:t>r</w:t>
      </w:r>
      <w:r>
        <w:t>a</w:t>
      </w:r>
      <w:r>
        <w:t>i</w:t>
      </w:r>
      <w:r>
        <w:t>t</w:t>
      </w:r>
      <w:r>
        <w:t xml:space="preserve"> </w:t>
      </w:r>
      <w:r>
        <w:t>a</w:t>
      </w:r>
      <w:r>
        <w:t>u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 xml:space="preserve"> </w:t>
      </w:r>
      <w:r>
        <w:t>u</w:t>
      </w:r>
      <w:r>
        <w:t>n</w:t>
      </w:r>
      <w:r>
        <w:t xml:space="preserve"> </w:t>
      </w:r>
      <w:r>
        <w:t>c</w:t>
      </w:r>
      <w:r>
        <w:t>a</w:t>
      </w:r>
      <w:r>
        <w:t>s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e</w:t>
      </w:r>
      <w:r>
        <w:t>l</w:t>
      </w:r>
      <w:r>
        <w:t xml:space="preserve"> </w:t>
      </w:r>
      <w:r>
        <w:t>a</w:t>
      </w:r>
      <w:r>
        <w:t>u</w:t>
      </w:r>
      <w:r>
        <w:t>j</w:t>
      </w:r>
      <w:r>
        <w:t>o</w:t>
      </w:r>
      <w:r>
        <w:t>u</w:t>
      </w:r>
      <w:r>
        <w:t>r</w:t>
      </w:r>
      <w:r>
        <w:t>d</w:t>
      </w:r>
      <w:r>
        <w:t>'</w:t>
      </w:r>
      <w:r>
        <w:t>h</w:t>
      </w:r>
      <w:r>
        <w:t>u</w:t>
      </w:r>
      <w:r>
        <w:t>i</w:t>
      </w:r>
      <w:r>
        <w:t>,</w:t>
      </w:r>
      <w:r>
        <w:t xml:space="preserve"> </w:t>
      </w:r>
      <w:r>
        <w:t>c</w:t>
      </w:r>
      <w:r>
        <w:t>a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w</w:t>
      </w:r>
      <w:r>
        <w:t>e</w:t>
      </w:r>
      <w:r>
        <w:t>b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n</w:t>
      </w:r>
      <w:r>
        <w:t>u</w:t>
      </w:r>
      <w:r>
        <w:t xml:space="preserve"> </w:t>
      </w:r>
      <w:r>
        <w:t>l</w:t>
      </w:r>
      <w:r>
        <w:t>a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e</w:t>
      </w:r>
      <w:r>
        <w:t>.</w:t>
      </w:r>
    </w:p>
    <w:p/>
    <w:p>
      <w:r>
        <w:rPr>
          <w:b/>
          <w:i/>
          <w:sz w:val="24"/>
        </w:rPr>
        <w:t>6.4 Lien avec les objectifs de securite</w:t>
      </w:r>
    </w:p>
    <w:p/>
    <w:p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rPr>
          <w:rFonts w:ascii="Courier New" w:hAnsi="Courier New"/>
          <w:sz w:val="20"/>
        </w:rPr>
        <w:t>Security-overview-students.pdf</w:t>
      </w:r>
      <w:r>
        <w:t xml:space="preserve"> </w:t>
      </w:r>
      <w:r>
        <w:t>r</w:t>
      </w:r>
      <w:r>
        <w:t>a</w:t>
      </w:r>
      <w:r>
        <w:t>p</w:t>
      </w:r>
      <w:r>
        <w:t>p</w:t>
      </w:r>
      <w:r>
        <w:t>e</w:t>
      </w:r>
      <w:r>
        <w:t>l</w:t>
      </w:r>
      <w:r>
        <w:t>l</w:t>
      </w:r>
      <w:r>
        <w:t>e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i</w:t>
      </w:r>
      <w:r>
        <w:t>f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q</w:t>
      </w:r>
      <w:r>
        <w:t>u</w:t>
      </w:r>
      <w:r>
        <w:t>e</w:t>
      </w:r>
      <w:r>
        <w:t>s</w:t>
      </w:r>
      <w:r>
        <w:t xml:space="preserve"> </w:t>
      </w:r>
      <w:r>
        <w:t>:</w:t>
      </w:r>
    </w:p>
    <w:p/>
    <w:p>
      <w:pPr>
        <w:pStyle w:val="ListBullet"/>
      </w:pPr>
      <w:r>
        <w:t>a</w:t>
      </w:r>
      <w:r>
        <w:t>u</w:t>
      </w:r>
      <w:r>
        <w:t>t</w:t>
      </w:r>
      <w:r>
        <w:t>h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;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i</w:t>
      </w:r>
      <w:r>
        <w:t>t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n</w:t>
      </w:r>
      <w:r>
        <w:t>o</w:t>
      </w:r>
      <w:r>
        <w:t>n</w:t>
      </w:r>
      <w:r>
        <w:t>-</w:t>
      </w:r>
      <w:r>
        <w:t>r</w:t>
      </w:r>
      <w:r>
        <w:t>e</w:t>
      </w:r>
      <w:r>
        <w:t>p</w:t>
      </w:r>
      <w:r>
        <w:t>u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;</w:t>
      </w:r>
    </w:p>
    <w:p>
      <w:pPr>
        <w:pStyle w:val="ListBullet"/>
      </w:pPr>
      <w:r>
        <w:t>d</w:t>
      </w:r>
      <w:r>
        <w:t>i</w:t>
      </w:r>
      <w:r>
        <w:t>s</w:t>
      </w:r>
      <w:r>
        <w:t>p</w:t>
      </w:r>
      <w:r>
        <w:t>o</w:t>
      </w:r>
      <w:r>
        <w:t>n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e</w:t>
      </w:r>
      <w:r>
        <w:t>.</w:t>
      </w:r>
    </w:p>
    <w:p/>
    <w:p>
      <w:r>
        <w:t>D</w:t>
      </w:r>
      <w:r>
        <w:t>a</w:t>
      </w:r>
      <w:r>
        <w:t>n</w:t>
      </w:r>
      <w:r>
        <w:t>s</w:t>
      </w:r>
      <w:r>
        <w:t xml:space="preserve"> </w:t>
      </w:r>
      <w:r>
        <w:t>c</w:t>
      </w:r>
      <w:r>
        <w:t>e</w:t>
      </w:r>
      <w:r>
        <w:t xml:space="preserve"> </w:t>
      </w:r>
      <w:r>
        <w:t>T</w:t>
      </w:r>
      <w:r>
        <w:t>P</w:t>
      </w:r>
      <w:r>
        <w:t>,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i</w:t>
      </w:r>
      <w:r>
        <w:t>f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a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v</w:t>
      </w:r>
      <w:r>
        <w:t>a</w:t>
      </w:r>
      <w:r>
        <w:t>i</w:t>
      </w:r>
      <w:r>
        <w:t>l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o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r</w:t>
      </w:r>
      <w:r>
        <w:t>t</w:t>
      </w:r>
      <w:r>
        <w:t>o</w:t>
      </w:r>
      <w:r>
        <w:t>u</w:t>
      </w:r>
      <w:r>
        <w:t>t</w:t>
      </w:r>
      <w:r>
        <w:t xml:space="preserve"> </w:t>
      </w:r>
      <w:r>
        <w:t>:</w:t>
      </w:r>
    </w:p>
    <w:p/>
    <w:p>
      <w:pPr>
        <w:pStyle w:val="ListBullet"/>
      </w:pPr>
      <w:r>
        <w:t>l</w:t>
      </w:r>
      <w:r>
        <w:t>'</w:t>
      </w:r>
      <w:r>
        <w:rPr>
          <w:b/>
        </w:rPr>
        <w:t>authentification du serveur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a</w:t>
      </w:r>
      <w:r>
        <w:t xml:space="preserve"> </w:t>
      </w:r>
      <w:r>
        <w:rPr>
          <w:b/>
        </w:rPr>
        <w:t>confidentialite</w:t>
      </w:r>
      <w:r>
        <w:t xml:space="preserve"> </w:t>
      </w:r>
      <w:r>
        <w:t>;</w:t>
      </w:r>
    </w:p>
    <w:p>
      <w:pPr>
        <w:pStyle w:val="ListBullet"/>
      </w:pPr>
      <w:r>
        <w:t>l</w:t>
      </w:r>
      <w:r>
        <w:t>'</w:t>
      </w:r>
      <w:r>
        <w:rPr>
          <w:b/>
        </w:rPr>
        <w:t>integrite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e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.</w:t>
      </w:r>
    </w:p>
    <w:p/>
    <w:p/>
    <w:p/>
    <w:p>
      <w:r>
        <w:rPr>
          <w:b/>
          <w:sz w:val="28"/>
        </w:rPr>
        <w:t>7. Ce que je retiens du TP</w:t>
      </w:r>
    </w:p>
    <w:p/>
    <w:p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n</w:t>
      </w:r>
      <w:r>
        <w:t>e</w:t>
      </w:r>
      <w:r>
        <w:t>l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c</w:t>
      </w:r>
      <w:r>
        <w:t>e</w:t>
      </w:r>
      <w:r>
        <w:t xml:space="preserve"> </w:t>
      </w:r>
      <w:r>
        <w:t>T</w:t>
      </w:r>
      <w:r>
        <w:t>P</w:t>
      </w:r>
      <w:r>
        <w:t xml:space="preserve"> </w:t>
      </w:r>
      <w:r>
        <w:t>m</w:t>
      </w:r>
      <w:r>
        <w:t>'</w:t>
      </w:r>
      <w:r>
        <w:t>a</w:t>
      </w:r>
      <w:r>
        <w:t xml:space="preserve"> </w:t>
      </w:r>
      <w:r>
        <w:t>p</w:t>
      </w:r>
      <w:r>
        <w:t>a</w:t>
      </w:r>
      <w:r>
        <w:t>r</w:t>
      </w:r>
      <w:r>
        <w:t>u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e</w:t>
      </w:r>
      <w:r>
        <w:t>s</w:t>
      </w:r>
      <w:r>
        <w:t>s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'</w:t>
      </w:r>
      <w:r>
        <w:t>i</w:t>
      </w:r>
      <w:r>
        <w:t>l</w:t>
      </w:r>
      <w:r>
        <w:t xml:space="preserve"> </w:t>
      </w:r>
      <w:r>
        <w:t>f</w:t>
      </w:r>
      <w:r>
        <w:t>a</w:t>
      </w:r>
      <w:r>
        <w:t>i</w:t>
      </w:r>
      <w:r>
        <w:t>t</w:t>
      </w:r>
      <w:r>
        <w:t xml:space="preserve"> </w:t>
      </w:r>
      <w:r>
        <w:t>l</w:t>
      </w:r>
      <w:r>
        <w:t>e</w:t>
      </w:r>
      <w:r>
        <w:t xml:space="preserve"> </w:t>
      </w:r>
      <w:r>
        <w:t>l</w:t>
      </w:r>
      <w:r>
        <w:t>i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e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>i</w:t>
      </w:r>
      <w:r>
        <w:t>e</w:t>
      </w:r>
      <w:r>
        <w:t>u</w:t>
      </w:r>
      <w:r>
        <w:t>r</w:t>
      </w:r>
      <w:r>
        <w:t>s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s</w:t>
      </w:r>
      <w:r>
        <w:t>o</w:t>
      </w:r>
      <w:r>
        <w:t>u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u</w:t>
      </w:r>
      <w:r>
        <w:t>s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:</w:t>
      </w:r>
    </w:p>
    <w:p/>
    <w:p>
      <w:pPr>
        <w:pStyle w:val="ListBullet"/>
      </w:pPr>
      <w:r>
        <w:t>a</w:t>
      </w:r>
      <w:r>
        <w:t>d</w:t>
      </w:r>
      <w:r>
        <w:t>m</w:t>
      </w:r>
      <w:r>
        <w:t>i</w:t>
      </w:r>
      <w:r>
        <w:t>n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 xml:space="preserve"> </w:t>
      </w:r>
      <w:r>
        <w:t>;</w:t>
      </w:r>
    </w:p>
    <w:p>
      <w:pPr>
        <w:pStyle w:val="ListBullet"/>
      </w:pPr>
      <w:r>
        <w:t>c</w:t>
      </w:r>
      <w:r>
        <w:t>r</w:t>
      </w:r>
      <w:r>
        <w:t>y</w:t>
      </w:r>
      <w:r>
        <w:t>p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i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t</w:t>
      </w:r>
      <w:r>
        <w:t>e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.</w:t>
      </w:r>
    </w:p>
    <w:p/>
    <w:p>
      <w:r>
        <w:t>I</w:t>
      </w:r>
      <w:r>
        <w:t>l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r</w:t>
      </w:r>
      <w:r>
        <w:t>e</w:t>
      </w:r>
      <w:r>
        <w:t xml:space="preserve"> </w:t>
      </w:r>
      <w:r>
        <w:t>a</w:t>
      </w:r>
      <w:r>
        <w:t>u</w:t>
      </w:r>
      <w:r>
        <w:t>s</w:t>
      </w:r>
      <w:r>
        <w:t>s</w:t>
      </w:r>
      <w:r>
        <w:t>i</w:t>
      </w:r>
      <w:r>
        <w:t xml:space="preserve"> </w:t>
      </w:r>
      <w:r>
        <w:t>q</w:t>
      </w:r>
      <w:r>
        <w:t>u</w:t>
      </w:r>
      <w:r>
        <w:t>'</w:t>
      </w:r>
      <w:r>
        <w:t>u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s</w:t>
      </w:r>
      <w:r>
        <w:t>e</w:t>
      </w:r>
      <w:r>
        <w:t xml:space="preserve"> </w:t>
      </w:r>
      <w:r>
        <w:t>n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s</w:t>
      </w:r>
      <w:r>
        <w:t>e</w:t>
      </w:r>
      <w:r>
        <w:t>u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e</w:t>
      </w:r>
      <w:r>
        <w:t xml:space="preserve"> </w:t>
      </w:r>
      <w:r>
        <w:t>m</w:t>
      </w:r>
      <w:r>
        <w:t>a</w:t>
      </w:r>
      <w:r>
        <w:t>g</w:t>
      </w:r>
      <w:r>
        <w:t>i</w:t>
      </w:r>
      <w:r>
        <w:t>q</w:t>
      </w:r>
      <w:r>
        <w:t>u</w:t>
      </w:r>
      <w:r>
        <w:t>e</w:t>
      </w:r>
      <w:r>
        <w:t>.</w:t>
      </w:r>
      <w:r>
        <w:t xml:space="preserve"> </w:t>
      </w:r>
      <w:r>
        <w:t>P</w:t>
      </w:r>
      <w:r>
        <w:t>o</w:t>
      </w:r>
      <w:r>
        <w:t>u</w:t>
      </w:r>
      <w:r>
        <w:t>r</w:t>
      </w:r>
      <w:r>
        <w:t xml:space="preserve"> </w:t>
      </w:r>
      <w:r>
        <w:t>o</w:t>
      </w:r>
      <w:r>
        <w:t>b</w:t>
      </w:r>
      <w:r>
        <w:t>t</w:t>
      </w:r>
      <w:r>
        <w:t>e</w:t>
      </w:r>
      <w:r>
        <w:t>n</w:t>
      </w:r>
      <w:r>
        <w:t>i</w:t>
      </w:r>
      <w:r>
        <w:t>r</w:t>
      </w:r>
      <w:r>
        <w:t xml:space="preserve"> </w:t>
      </w:r>
      <w:r>
        <w:t>u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,</w:t>
      </w:r>
      <w:r>
        <w:t xml:space="preserve"> </w:t>
      </w:r>
      <w:r>
        <w:t>i</w:t>
      </w:r>
      <w:r>
        <w:t>l</w:t>
      </w:r>
      <w:r>
        <w:t xml:space="preserve"> </w:t>
      </w:r>
      <w:r>
        <w:t>f</w:t>
      </w:r>
      <w:r>
        <w:t>a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r</w:t>
      </w:r>
      <w:r>
        <w:t xml:space="preserve"> </w:t>
      </w:r>
      <w:r>
        <w:t>:</w:t>
      </w:r>
    </w:p>
    <w:p/>
    <w:p>
      <w:pPr>
        <w:pStyle w:val="ListBullet"/>
      </w:pPr>
      <w:r>
        <w:t>u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u</w:t>
      </w:r>
      <w:r>
        <w:t>n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h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;</w:t>
      </w:r>
    </w:p>
    <w:p>
      <w:pPr>
        <w:pStyle w:val="ListBullet"/>
      </w:pPr>
      <w:r>
        <w:t>u</w:t>
      </w:r>
      <w:r>
        <w:t>n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e</w:t>
      </w:r>
      <w:r>
        <w:t>e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g</w:t>
      </w:r>
      <w:r>
        <w:t>e</w:t>
      </w:r>
      <w:r>
        <w:t>e</w:t>
      </w:r>
      <w:r>
        <w:t xml:space="preserve"> </w:t>
      </w:r>
      <w:r>
        <w:t>;</w:t>
      </w:r>
    </w:p>
    <w:p>
      <w:pPr>
        <w:pStyle w:val="ListBullet"/>
      </w:pPr>
      <w:r>
        <w:t>u</w:t>
      </w:r>
      <w:r>
        <w:t>n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;</w:t>
      </w:r>
    </w:p>
    <w:p>
      <w:pPr>
        <w:pStyle w:val="ListBullet"/>
      </w:pPr>
      <w:r>
        <w:t>e</w:t>
      </w:r>
      <w:r>
        <w:t>t</w:t>
      </w:r>
      <w:r>
        <w:t>,</w:t>
      </w:r>
      <w:r>
        <w:t xml:space="preserve"> </w:t>
      </w:r>
      <w:r>
        <w:t>e</w:t>
      </w:r>
      <w:r>
        <w:t>n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 xml:space="preserve"> </w:t>
      </w:r>
      <w:r>
        <w:t>b</w:t>
      </w:r>
      <w:r>
        <w:t>o</w:t>
      </w:r>
      <w:r>
        <w:t>n</w:t>
      </w:r>
      <w:r>
        <w:t>n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>e</w:t>
      </w:r>
      <w:r>
        <w:t>s</w:t>
      </w:r>
      <w:r>
        <w:t>.</w:t>
      </w:r>
    </w:p>
    <w:p/>
    <w:p>
      <w:r>
        <w:t>J</w:t>
      </w:r>
      <w:r>
        <w:t>'</w:t>
      </w:r>
      <w:r>
        <w:t>a</w:t>
      </w:r>
      <w:r>
        <w:t>i</w:t>
      </w:r>
      <w:r>
        <w:t xml:space="preserve"> </w:t>
      </w:r>
      <w:r>
        <w:t>a</w:t>
      </w:r>
      <w:r>
        <w:t>u</w:t>
      </w:r>
      <w:r>
        <w:t>s</w:t>
      </w:r>
      <w:r>
        <w:t>s</w:t>
      </w:r>
      <w:r>
        <w:t>i</w:t>
      </w:r>
      <w:r>
        <w:t xml:space="preserve"> </w:t>
      </w:r>
      <w:r>
        <w:t>t</w:t>
      </w:r>
      <w:r>
        <w:t>r</w:t>
      </w:r>
      <w:r>
        <w:t>o</w:t>
      </w:r>
      <w:r>
        <w:t>u</w:t>
      </w:r>
      <w:r>
        <w:t>v</w:t>
      </w:r>
      <w:r>
        <w:t>e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v</w:t>
      </w:r>
      <w:r>
        <w:t>o</w:t>
      </w:r>
      <w:r>
        <w:t>i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v</w:t>
      </w:r>
      <w:r>
        <w:t>e</w:t>
      </w:r>
      <w:r>
        <w:t>r</w:t>
      </w:r>
      <w:r>
        <w:t>t</w:t>
      </w:r>
      <w:r>
        <w:t>i</w:t>
      </w:r>
      <w:r>
        <w:t>s</w:t>
      </w:r>
      <w:r>
        <w:t>s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u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u</w:t>
      </w:r>
      <w:r>
        <w:t>r</w:t>
      </w:r>
      <w:r>
        <w:t xml:space="preserve"> </w:t>
      </w:r>
      <w:r>
        <w:t>o</w:t>
      </w:r>
      <w:r>
        <w:t>u</w:t>
      </w:r>
      <w:r>
        <w:t xml:space="preserve"> </w:t>
      </w:r>
      <w:r>
        <w:t>d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Z</w:t>
      </w:r>
      <w:r>
        <w:t>i</w:t>
      </w:r>
      <w:r>
        <w:t>l</w:t>
      </w:r>
      <w:r>
        <w:t>l</w:t>
      </w:r>
      <w:r>
        <w:t>a</w:t>
      </w:r>
      <w:r>
        <w:t xml:space="preserve"> </w:t>
      </w:r>
      <w:r>
        <w:t>n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"</w:t>
      </w:r>
      <w:r>
        <w:t>c</w:t>
      </w:r>
      <w:r>
        <w:t>a</w:t>
      </w:r>
      <w:r>
        <w:t xml:space="preserve"> 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c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"</w:t>
      </w:r>
      <w:r>
        <w:t>.</w:t>
      </w:r>
      <w:r>
        <w:t xml:space="preserve"> </w:t>
      </w:r>
      <w:r>
        <w:t>S</w:t>
      </w:r>
      <w:r>
        <w:t>o</w:t>
      </w:r>
      <w:r>
        <w:t>u</w:t>
      </w:r>
      <w:r>
        <w:t>v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c</w:t>
      </w:r>
      <w:r>
        <w:t>e</w:t>
      </w:r>
      <w:r>
        <w:t>l</w:t>
      </w:r>
      <w:r>
        <w:t>a</w:t>
      </w:r>
      <w:r>
        <w:t xml:space="preserve"> </w:t>
      </w:r>
      <w:r>
        <w:t>v</w:t>
      </w:r>
      <w:r>
        <w:t>e</w:t>
      </w:r>
      <w:r>
        <w:t>u</w:t>
      </w:r>
      <w:r>
        <w:t>t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l</w:t>
      </w:r>
      <w:r>
        <w:t>e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 xml:space="preserve"> </w:t>
      </w:r>
      <w:r>
        <w:t>n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t</w:t>
      </w:r>
      <w:r>
        <w:t>a</w:t>
      </w:r>
      <w:r>
        <w:t>b</w:t>
      </w:r>
      <w:r>
        <w:t>l</w:t>
      </w:r>
      <w:r>
        <w:t>i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u</w:t>
      </w:r>
      <w:r>
        <w:t>n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n</w:t>
      </w:r>
      <w:r>
        <w:t>n</w:t>
      </w:r>
      <w:r>
        <w:t>u</w:t>
      </w:r>
      <w:r>
        <w:t>e</w:t>
      </w:r>
      <w:r>
        <w:t>.</w:t>
      </w:r>
    </w:p>
    <w:p/>
    <w:p/>
    <w:p/>
    <w:p>
      <w:r>
        <w:rPr>
          <w:b/>
          <w:sz w:val="28"/>
        </w:rPr>
        <w:t>Conclusion</w:t>
      </w:r>
    </w:p>
    <w:p/>
    <w:p>
      <w:r>
        <w:t>P</w:t>
      </w:r>
      <w:r>
        <w:t>o</w:t>
      </w:r>
      <w:r>
        <w:t>u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l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c</w:t>
      </w:r>
      <w:r>
        <w:t>e</w:t>
      </w:r>
      <w:r>
        <w:t xml:space="preserve"> </w:t>
      </w:r>
      <w:r>
        <w:t>T</w:t>
      </w:r>
      <w:r>
        <w:t>P</w:t>
      </w:r>
      <w:r>
        <w:t xml:space="preserve"> </w:t>
      </w:r>
      <w:r>
        <w:t>i</w:t>
      </w:r>
      <w:r>
        <w:t>l</w:t>
      </w:r>
      <w:r>
        <w:t>l</w:t>
      </w:r>
      <w:r>
        <w:t>u</w:t>
      </w:r>
      <w:r>
        <w:t>s</w:t>
      </w:r>
      <w:r>
        <w:t>t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s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l</w:t>
      </w:r>
      <w:r>
        <w:t>'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r</w:t>
      </w:r>
      <w:r>
        <w:t>e</w:t>
      </w:r>
      <w:r>
        <w:t>t</w:t>
      </w:r>
      <w:r>
        <w:t>e</w:t>
      </w:r>
      <w:r>
        <w:t xml:space="preserve"> </w:t>
      </w:r>
      <w:r>
        <w:t>d</w:t>
      </w:r>
      <w:r>
        <w:t>u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a</w:t>
      </w:r>
      <w:r>
        <w:t>n</w:t>
      </w:r>
      <w:r>
        <w:t>s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>.</w:t>
      </w:r>
      <w:r>
        <w:t xml:space="preserve"> </w:t>
      </w:r>
      <w:r>
        <w:t>L</w:t>
      </w:r>
      <w:r>
        <w:t>a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e</w:t>
      </w:r>
      <w:r>
        <w:t xml:space="preserve"> </w:t>
      </w:r>
      <w:r>
        <w:t>F</w:t>
      </w:r>
      <w:r>
        <w:t>T</w:t>
      </w:r>
      <w:r>
        <w:t>P</w:t>
      </w:r>
      <w:r>
        <w:t>S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s</w:t>
      </w:r>
      <w:r>
        <w:t>e</w:t>
      </w:r>
      <w:r>
        <w:t>r</w:t>
      </w:r>
      <w:r>
        <w:t xml:space="preserve"> </w:t>
      </w:r>
      <w:r>
        <w:t>u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d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e</w:t>
      </w:r>
      <w:r>
        <w:t>r</w:t>
      </w:r>
      <w:r>
        <w:t>t</w:t>
      </w:r>
      <w:r>
        <w:t xml:space="preserve"> </w:t>
      </w:r>
      <w:r>
        <w:t>d</w:t>
      </w:r>
      <w:r>
        <w:t>e</w:t>
      </w:r>
      <w:r>
        <w:t xml:space="preserve"> </w:t>
      </w:r>
      <w:r>
        <w:t>f</w:t>
      </w:r>
      <w:r>
        <w:t>i</w:t>
      </w:r>
      <w:r>
        <w:t>c</w:t>
      </w:r>
      <w:r>
        <w:t>h</w:t>
      </w:r>
      <w:r>
        <w:t>i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t</w:t>
      </w:r>
      <w:r>
        <w:t>a</w:t>
      </w:r>
      <w:r>
        <w:t>n</w:t>
      </w:r>
      <w:r>
        <w:t>d</w:t>
      </w:r>
      <w:r>
        <w:t>i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a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e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a</w:t>
      </w:r>
      <w:r>
        <w:t xml:space="preserve"> </w:t>
      </w:r>
      <w:r>
        <w:t>m</w:t>
      </w:r>
      <w:r>
        <w:t>e</w:t>
      </w:r>
      <w:r>
        <w:t>m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u</w:t>
      </w:r>
      <w:r>
        <w:t>r</w:t>
      </w:r>
      <w:r>
        <w:t xml:space="preserve"> </w:t>
      </w:r>
      <w:r>
        <w:t>w</w:t>
      </w:r>
      <w:r>
        <w:t>e</w:t>
      </w:r>
      <w:r>
        <w:t>b</w:t>
      </w:r>
      <w:r>
        <w:t xml:space="preserve"> </w:t>
      </w:r>
      <w:r>
        <w:t>A</w:t>
      </w:r>
      <w:r>
        <w:t>p</w:t>
      </w:r>
      <w:r>
        <w:t>a</w:t>
      </w:r>
      <w:r>
        <w:t>c</w:t>
      </w:r>
      <w:r>
        <w:t>h</w:t>
      </w:r>
      <w:r>
        <w:t>e</w:t>
      </w:r>
      <w:r>
        <w:t>.</w:t>
      </w:r>
    </w:p>
    <w:p/>
    <w:p>
      <w:r>
        <w:t>C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j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e</w:t>
      </w:r>
      <w:r>
        <w:t>n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>t</w:t>
      </w:r>
      <w:r>
        <w:t>o</w:t>
      </w:r>
      <w:r>
        <w:t>u</w:t>
      </w:r>
      <w:r>
        <w:t>t</w:t>
      </w:r>
      <w:r>
        <w:t>,</w:t>
      </w:r>
      <w:r>
        <w:t xml:space="preserve"> </w:t>
      </w:r>
      <w:r>
        <w:t>c</w:t>
      </w:r>
      <w:r>
        <w:t>'</w:t>
      </w:r>
      <w:r>
        <w:t>e</w:t>
      </w:r>
      <w:r>
        <w:t>s</w:t>
      </w:r>
      <w:r>
        <w:t>t</w:t>
      </w:r>
      <w:r>
        <w:t xml:space="preserve"> </w:t>
      </w:r>
      <w:r>
        <w:t>q</w:t>
      </w:r>
      <w:r>
        <w:t>u</w:t>
      </w:r>
      <w:r>
        <w:t>e</w:t>
      </w:r>
      <w:r>
        <w:t xml:space="preserve"> </w:t>
      </w:r>
      <w:r>
        <w:t>l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n</w:t>
      </w:r>
      <w:r>
        <w:t>e</w:t>
      </w:r>
      <w:r>
        <w:t xml:space="preserve"> </w:t>
      </w:r>
      <w:r>
        <w:t>s</w:t>
      </w:r>
      <w:r>
        <w:t>e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 xml:space="preserve"> </w:t>
      </w:r>
      <w:r>
        <w:t>a</w:t>
      </w:r>
      <w:r>
        <w:t>u</w:t>
      </w:r>
      <w:r>
        <w:t xml:space="preserve"> </w:t>
      </w:r>
      <w:r>
        <w:t>c</w:t>
      </w:r>
      <w:r>
        <w:t>h</w:t>
      </w:r>
      <w:r>
        <w:t>i</w:t>
      </w:r>
      <w:r>
        <w:t>f</w:t>
      </w:r>
      <w:r>
        <w:t>f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n</w:t>
      </w:r>
      <w:r>
        <w:t>e</w:t>
      </w:r>
      <w:r>
        <w:t>e</w:t>
      </w:r>
      <w:r>
        <w:t>s</w:t>
      </w:r>
      <w:r>
        <w:t>.</w:t>
      </w:r>
      <w:r>
        <w:t xml:space="preserve"> </w:t>
      </w:r>
      <w:r>
        <w:t>I</w:t>
      </w:r>
      <w:r>
        <w:t>l</w:t>
      </w:r>
      <w:r>
        <w:t xml:space="preserve"> </w:t>
      </w:r>
      <w:r>
        <w:t>f</w:t>
      </w:r>
      <w:r>
        <w:t>a</w:t>
      </w:r>
      <w:r>
        <w:t>u</w:t>
      </w:r>
      <w:r>
        <w:t>t</w:t>
      </w:r>
      <w:r>
        <w:t xml:space="preserve"> </w:t>
      </w:r>
      <w:r>
        <w:t>a</w:t>
      </w:r>
      <w:r>
        <w:t>u</w:t>
      </w:r>
      <w:r>
        <w:t>s</w:t>
      </w:r>
      <w:r>
        <w:t>s</w:t>
      </w:r>
      <w:r>
        <w:t>i</w:t>
      </w:r>
      <w:r>
        <w:t xml:space="preserve"> </w:t>
      </w:r>
      <w:r>
        <w:t>:</w:t>
      </w:r>
    </w:p>
    <w:p/>
    <w:p>
      <w:pPr>
        <w:pStyle w:val="ListBullet"/>
      </w:pPr>
      <w:r>
        <w:t>g</w:t>
      </w:r>
      <w:r>
        <w:t>e</w:t>
      </w:r>
      <w:r>
        <w:t>r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s</w:t>
      </w:r>
      <w:r>
        <w:t xml:space="preserve"> </w:t>
      </w:r>
      <w:r>
        <w:t>;</w:t>
      </w:r>
    </w:p>
    <w:p>
      <w:pPr>
        <w:pStyle w:val="ListBullet"/>
      </w:pPr>
      <w:r>
        <w:t>p</w:t>
      </w:r>
      <w:r>
        <w:t>r</w:t>
      </w:r>
      <w:r>
        <w:t>o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e</w:t>
      </w:r>
      <w:r>
        <w:t>e</w:t>
      </w:r>
      <w:r>
        <w:t>s</w:t>
      </w:r>
      <w:r>
        <w:t xml:space="preserve"> </w:t>
      </w:r>
      <w:r>
        <w:t>;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;</w:t>
      </w:r>
    </w:p>
    <w:p>
      <w:pPr>
        <w:pStyle w:val="ListBullet"/>
      </w:pP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n</w:t>
      </w:r>
      <w:r>
        <w:t>d</w:t>
      </w:r>
      <w:r>
        <w:t>r</w:t>
      </w:r>
      <w:r>
        <w:t>e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 xml:space="preserve"> 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.</w:t>
      </w:r>
    </w:p>
    <w:p/>
    <w:p>
      <w:r>
        <w:t>L</w:t>
      </w:r>
      <w:r>
        <w:t>e</w:t>
      </w:r>
      <w:r>
        <w:t xml:space="preserve"> </w:t>
      </w:r>
      <w:r>
        <w:t>T</w:t>
      </w:r>
      <w:r>
        <w:t>P</w:t>
      </w:r>
      <w:r>
        <w:t xml:space="preserve"> </w:t>
      </w:r>
      <w:r>
        <w:t>f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o</w:t>
      </w:r>
      <w:r>
        <w:t>n</w:t>
      </w:r>
      <w:r>
        <w:t>c</w:t>
      </w:r>
      <w:r>
        <w:t xml:space="preserve"> </w:t>
      </w:r>
      <w:r>
        <w:t>b</w:t>
      </w:r>
      <w:r>
        <w:t>i</w:t>
      </w:r>
      <w:r>
        <w:t>e</w:t>
      </w:r>
      <w:r>
        <w:t>n</w:t>
      </w:r>
      <w:r>
        <w:t xml:space="preserve"> </w:t>
      </w:r>
      <w:r>
        <w:t>l</w:t>
      </w:r>
      <w:r>
        <w:t>e</w:t>
      </w:r>
      <w:r>
        <w:t xml:space="preserve"> </w:t>
      </w:r>
      <w:r>
        <w:t>l</w:t>
      </w:r>
      <w:r>
        <w:t>i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 xml:space="preserve"> </w:t>
      </w:r>
      <w:r>
        <w:t>t</w:t>
      </w:r>
      <w:r>
        <w:t>h</w:t>
      </w:r>
      <w:r>
        <w:t>e</w:t>
      </w:r>
      <w:r>
        <w:t>o</w:t>
      </w:r>
      <w:r>
        <w:t>r</w:t>
      </w:r>
      <w:r>
        <w:t>i</w:t>
      </w:r>
      <w:r>
        <w:t>e</w:t>
      </w:r>
      <w:r>
        <w:t xml:space="preserve"> </w:t>
      </w:r>
      <w:r>
        <w:t>v</w:t>
      </w:r>
      <w:r>
        <w:t>u</w:t>
      </w:r>
      <w:r>
        <w:t>e</w:t>
      </w:r>
      <w:r>
        <w:t xml:space="preserve"> 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e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 xml:space="preserve"> 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'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n</w:t>
      </w:r>
      <w:r>
        <w:t>c</w:t>
      </w:r>
      <w:r>
        <w:t>o</w:t>
      </w:r>
      <w:r>
        <w:t>n</w:t>
      </w:r>
      <w:r>
        <w:t>t</w:t>
      </w:r>
      <w:r>
        <w:t>r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 xml:space="preserve"> </w:t>
      </w:r>
      <w:r>
        <w:t>a</w:t>
      </w:r>
      <w:r>
        <w:t>d</w:t>
      </w:r>
      <w:r>
        <w:t>m</w:t>
      </w:r>
      <w:r>
        <w:t>i</w:t>
      </w:r>
      <w:r>
        <w:t>n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u</w:t>
      </w:r>
      <w:r>
        <w:t xml:space="preserve"> </w:t>
      </w:r>
      <w:r>
        <w:t>o</w:t>
      </w:r>
      <w:r>
        <w:t>u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e</w:t>
      </w:r>
      <w:r>
        <w:t>.</w:t>
      </w:r>
    </w:p>
    <w:p/>
    <w:p/>
    <w:p/>
    <w:p>
      <w:r>
        <w:rPr>
          <w:b/>
          <w:sz w:val="28"/>
        </w:rPr>
        <w:t>Annexe - Commandes principales du sujet</w:t>
      </w:r>
    </w:p>
    <w:p/>
    <w:p>
      <w:r>
        <w:rPr>
          <w:b/>
          <w:i/>
          <w:sz w:val="24"/>
        </w:rPr>
        <w:t>FTPS</w:t>
      </w:r>
    </w:p>
    <w:p/>
    <w:p>
      <w:r>
        <w:rPr>
          <w:rFonts w:ascii="Courier New" w:hAnsi="Courier New"/>
          <w:sz w:val="20"/>
        </w:rPr>
        <w:t>systemctl status pure-ftpd</w:t>
      </w:r>
    </w:p>
    <w:p>
      <w:r>
        <w:rPr>
          <w:rFonts w:ascii="Courier New" w:hAnsi="Courier New"/>
          <w:sz w:val="20"/>
        </w:rPr>
        <w:t>echo 2 | sudo tee /etc/pure-ftpd/conf/TLS</w:t>
      </w:r>
    </w:p>
    <w:p>
      <w:r>
        <w:rPr>
          <w:rFonts w:ascii="Courier New" w:hAnsi="Courier New"/>
          <w:sz w:val="20"/>
        </w:rPr>
        <w:t>sudo openssl req -x509 -nodes -days 365 -newkey rsa:3072 -out NOM_PRENOM.cert.pem -keyout NOM_PRENOM_PRIV.key.pem</w:t>
      </w:r>
    </w:p>
    <w:p>
      <w:r>
        <w:rPr>
          <w:rFonts w:ascii="Courier New" w:hAnsi="Courier New"/>
          <w:sz w:val="20"/>
        </w:rPr>
        <w:t>sudo cat NOM_PRENOM.cert.pem NOM_PRENOM_PRIV.key.pem | sudo tee /etc/ssl/private/pure-ftpd.pem</w:t>
      </w:r>
    </w:p>
    <w:p>
      <w:r>
        <w:rPr>
          <w:rFonts w:ascii="Courier New" w:hAnsi="Courier New"/>
          <w:sz w:val="20"/>
        </w:rPr>
        <w:t>sudo chmod 600 /etc/ssl/private/pure-ftpd.pem</w:t>
      </w:r>
    </w:p>
    <w:p>
      <w:r>
        <w:rPr>
          <w:rFonts w:ascii="Courier New" w:hAnsi="Courier New"/>
          <w:sz w:val="20"/>
        </w:rPr>
        <w:t>sudo openssl dhparam -out /etc/ssl/private/pure-ftpd-dhparams.pem 3072</w:t>
      </w:r>
    </w:p>
    <w:p>
      <w:r>
        <w:rPr>
          <w:rFonts w:ascii="Courier New" w:hAnsi="Courier New"/>
          <w:sz w:val="20"/>
        </w:rPr>
        <w:t>sudo systemctl restart pure-ftpd</w:t>
      </w:r>
    </w:p>
    <w:p/>
    <w:p>
      <w:r>
        <w:rPr>
          <w:b/>
          <w:i/>
          <w:sz w:val="24"/>
        </w:rPr>
        <w:t>Repertoires utilisateurs</w:t>
      </w:r>
    </w:p>
    <w:p/>
    <w:p>
      <w:r>
        <w:rPr>
          <w:rFonts w:ascii="Courier New" w:hAnsi="Courier New"/>
          <w:sz w:val="20"/>
        </w:rPr>
        <w:t>mkdir -p ~/FTP/prive ~/FTP/public</w:t>
      </w:r>
    </w:p>
    <w:p>
      <w:r>
        <w:rPr>
          <w:rFonts w:ascii="Courier New" w:hAnsi="Courier New"/>
          <w:sz w:val="20"/>
        </w:rPr>
        <w:t>chmod 700 ~/FTP/prive</w:t>
      </w:r>
    </w:p>
    <w:p>
      <w:r>
        <w:rPr>
          <w:rFonts w:ascii="Courier New" w:hAnsi="Courier New"/>
          <w:sz w:val="20"/>
        </w:rPr>
        <w:t>chmod 777 ~/FTP/public</w:t>
      </w:r>
    </w:p>
    <w:p/>
    <w:p>
      <w:r>
        <w:rPr>
          <w:b/>
          <w:i/>
          <w:sz w:val="24"/>
        </w:rPr>
        <w:t>HTTPS</w:t>
      </w:r>
    </w:p>
    <w:p/>
    <w:p>
      <w:r>
        <w:rPr>
          <w:rFonts w:ascii="Courier New" w:hAnsi="Courier New"/>
          <w:sz w:val="20"/>
        </w:rPr>
        <w:t>sudo service apache2 status</w:t>
      </w:r>
    </w:p>
    <w:p>
      <w:r>
        <w:rPr>
          <w:rFonts w:ascii="Courier New" w:hAnsi="Courier New"/>
          <w:sz w:val="20"/>
        </w:rPr>
        <w:t>sudo a2enmod ssl</w:t>
      </w:r>
    </w:p>
    <w:p>
      <w:r>
        <w:rPr>
          <w:rFonts w:ascii="Courier New" w:hAnsi="Courier New"/>
          <w:sz w:val="20"/>
        </w:rPr>
        <w:t>sudo cp /etc/apache2/sites-available/default-ssl.conf /etc/apache2/sites-available/NOM_PRENOM_SSL.conf</w:t>
      </w:r>
    </w:p>
    <w:p>
      <w:r>
        <w:rPr>
          <w:rFonts w:ascii="Courier New" w:hAnsi="Courier New"/>
          <w:sz w:val="20"/>
        </w:rPr>
        <w:t>sudo a2ensite NOM_PRENOM_SSL.conf</w:t>
      </w:r>
    </w:p>
    <w:p>
      <w:r>
        <w:rPr>
          <w:rFonts w:ascii="Courier New" w:hAnsi="Courier New"/>
          <w:sz w:val="20"/>
        </w:rPr>
        <w:t>sudo systemctl reload apache2</w:t>
      </w:r>
    </w:p>
    <w:p>
      <w:r>
        <w:rPr>
          <w:rFonts w:ascii="Courier New" w:hAnsi="Courier New"/>
          <w:sz w:val="20"/>
        </w:rPr>
        <w:t>sudo service apache2 status</w:t>
      </w:r>
    </w:p>
    <w:p/>
    <w:p>
      <w:r>
        <w:rPr>
          <w:b/>
          <w:i/>
          <w:sz w:val="24"/>
        </w:rPr>
        <w:t>Tests locaux</w:t>
      </w:r>
    </w:p>
    <w:p/>
    <w:p>
      <w:r>
        <w:rPr>
          <w:rFonts w:ascii="Courier New" w:hAnsi="Courier New"/>
          <w:sz w:val="20"/>
        </w:rPr>
        <w:t>ping -c 1 127.0.0.2</w:t>
      </w:r>
    </w:p>
    <w:p>
      <w:r>
        <w:rPr>
          <w:rFonts w:ascii="Courier New" w:hAnsi="Courier New"/>
          <w:sz w:val="20"/>
        </w:rPr>
        <w:t>ping -c 1 nom_prenom.org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